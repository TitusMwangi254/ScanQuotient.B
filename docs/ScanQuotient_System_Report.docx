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81F2" w14:textId="77777777" w:rsidR="00245933" w:rsidRDefault="00000000">
      <w:pPr>
        <w:jc w:val="center"/>
      </w:pPr>
      <w:r>
        <w:rPr>
          <w:b/>
          <w:color w:val="7000FF"/>
          <w:sz w:val="60"/>
        </w:rPr>
        <w:t>ScanQuotient</w:t>
      </w:r>
    </w:p>
    <w:p w14:paraId="7BA7D92F" w14:textId="77777777" w:rsidR="00245933" w:rsidRDefault="00000000">
      <w:pPr>
        <w:jc w:val="center"/>
      </w:pPr>
      <w:r>
        <w:rPr>
          <w:b/>
          <w:sz w:val="40"/>
        </w:rPr>
        <w:t>System Technical Report</w:t>
      </w:r>
    </w:p>
    <w:p w14:paraId="7143C9B8" w14:textId="77777777" w:rsidR="00245933" w:rsidRDefault="00000000">
      <w:pPr>
        <w:jc w:val="center"/>
      </w:pPr>
      <w:r>
        <w:rPr>
          <w:i/>
        </w:rPr>
        <w:t>Enhanced Edition</w:t>
      </w:r>
    </w:p>
    <w:p w14:paraId="509E9C8B" w14:textId="77777777" w:rsidR="00245933" w:rsidRDefault="00000000">
      <w:pPr>
        <w:jc w:val="center"/>
      </w:pPr>
      <w:r>
        <w:t>Quantifying Risk. Strengthening Security.</w:t>
      </w:r>
    </w:p>
    <w:p w14:paraId="6FE84E58" w14:textId="77777777" w:rsidR="00245933" w:rsidRDefault="00245933"/>
    <w:p w14:paraId="3E127B9B" w14:textId="77777777" w:rsidR="00245933" w:rsidRDefault="00000000">
      <w:pPr>
        <w:jc w:val="center"/>
      </w:pPr>
      <w:r>
        <w:t>Document date: May 15, 2026</w:t>
      </w:r>
      <w:r>
        <w:br/>
        <w:t>Project path: ScanQuotient.v2/ScanQuotient.B</w:t>
      </w:r>
      <w:r>
        <w:br/>
        <w:t>Scanner API version: 2.4.0 (Flask health endpoint)</w:t>
      </w:r>
      <w:r>
        <w:br/>
        <w:t>Report engine: deterministic_report_engine.php v5.0</w:t>
      </w:r>
      <w:r>
        <w:br/>
      </w:r>
      <w:r>
        <w:br/>
        <w:t>This document describes architecture, user-facing modules, backend services, data persistence, and the vulnerability scanner pipeline for academic, operational, and stakeholder review.</w:t>
      </w:r>
    </w:p>
    <w:p w14:paraId="661CCA0A" w14:textId="77777777" w:rsidR="00245933" w:rsidRDefault="00000000">
      <w:r>
        <w:br w:type="page"/>
      </w:r>
    </w:p>
    <w:p w14:paraId="797FCE93" w14:textId="77777777" w:rsidR="00245933" w:rsidRDefault="00000000">
      <w:pPr>
        <w:pStyle w:val="Heading1"/>
      </w:pPr>
      <w:r>
        <w:lastRenderedPageBreak/>
        <w:t>Table of Contents</w:t>
      </w:r>
    </w:p>
    <w:p w14:paraId="3724E1A7" w14:textId="77777777" w:rsidR="00245933" w:rsidRDefault="00000000">
      <w:r>
        <w:rPr>
          <w:b/>
        </w:rPr>
        <w:t xml:space="preserve">Note: </w:t>
      </w:r>
      <w:r>
        <w:rPr>
          <w:i/>
        </w:rPr>
        <w:t>In Microsoft Word: References → Table of Contents → Automatic, to refresh heading page numbers.</w:t>
      </w:r>
    </w:p>
    <w:p w14:paraId="1CF18E13" w14:textId="77777777" w:rsidR="00245933" w:rsidRDefault="00000000">
      <w:pPr>
        <w:pStyle w:val="ListBullet"/>
      </w:pPr>
      <w:r>
        <w:t>1. Executive Summary</w:t>
      </w:r>
    </w:p>
    <w:p w14:paraId="79E43089" w14:textId="77777777" w:rsidR="00245933" w:rsidRDefault="00000000">
      <w:pPr>
        <w:pStyle w:val="ListBullet"/>
      </w:pPr>
      <w:r>
        <w:t>2. System Purpose and Scope</w:t>
      </w:r>
    </w:p>
    <w:p w14:paraId="4226FC78" w14:textId="77777777" w:rsidR="00245933" w:rsidRDefault="00000000">
      <w:pPr>
        <w:pStyle w:val="ListBullet"/>
      </w:pPr>
      <w:r>
        <w:t>3. Architecture and Deployment</w:t>
      </w:r>
    </w:p>
    <w:p w14:paraId="6CB05571" w14:textId="77777777" w:rsidR="00245933" w:rsidRDefault="00000000">
      <w:pPr>
        <w:pStyle w:val="ListBullet"/>
      </w:pPr>
      <w:r>
        <w:t>4. Frontend — Public Marketing Site</w:t>
      </w:r>
    </w:p>
    <w:p w14:paraId="43CAC5B0" w14:textId="77777777" w:rsidR="00245933" w:rsidRDefault="00000000">
      <w:pPr>
        <w:pStyle w:val="ListBullet"/>
      </w:pPr>
      <w:r>
        <w:t>5. Frontend — Authentication and Onboarding</w:t>
      </w:r>
    </w:p>
    <w:p w14:paraId="550ED1AB" w14:textId="77777777" w:rsidR="00245933" w:rsidRDefault="00000000">
      <w:pPr>
        <w:pStyle w:val="ListBullet"/>
      </w:pPr>
      <w:r>
        <w:t>6. Frontend — User Workspace</w:t>
      </w:r>
    </w:p>
    <w:p w14:paraId="348E7A11" w14:textId="77777777" w:rsidR="00245933" w:rsidRDefault="00000000">
      <w:pPr>
        <w:pStyle w:val="ListBullet"/>
      </w:pPr>
      <w:r>
        <w:t>7. Frontend — Admin Workspace</w:t>
      </w:r>
    </w:p>
    <w:p w14:paraId="58EDBC0F" w14:textId="77777777" w:rsidR="00245933" w:rsidRDefault="00000000">
      <w:pPr>
        <w:pStyle w:val="ListBullet"/>
      </w:pPr>
      <w:r>
        <w:t>8. UI/UX and Accessibility</w:t>
      </w:r>
    </w:p>
    <w:p w14:paraId="33547C24" w14:textId="77777777" w:rsidR="00245933" w:rsidRDefault="00000000">
      <w:pPr>
        <w:pStyle w:val="ListBullet"/>
      </w:pPr>
      <w:r>
        <w:t>9. Technology Stack</w:t>
      </w:r>
    </w:p>
    <w:p w14:paraId="4B2B521C" w14:textId="77777777" w:rsidR="00245933" w:rsidRDefault="00000000">
      <w:pPr>
        <w:pStyle w:val="ListBullet"/>
      </w:pPr>
      <w:r>
        <w:t>10. Backend Services and APIs</w:t>
      </w:r>
    </w:p>
    <w:p w14:paraId="57F9DEA0" w14:textId="77777777" w:rsidR="00245933" w:rsidRDefault="00000000">
      <w:pPr>
        <w:pStyle w:val="ListBullet"/>
      </w:pPr>
      <w:r>
        <w:t>11. Data Storage and Persistence</w:t>
      </w:r>
    </w:p>
    <w:p w14:paraId="27DE93E4" w14:textId="77777777" w:rsidR="00245933" w:rsidRDefault="00000000">
      <w:pPr>
        <w:pStyle w:val="ListBullet"/>
      </w:pPr>
      <w:r>
        <w:t>12. Web Scanner — Inputs, Pipeline, Outputs</w:t>
      </w:r>
    </w:p>
    <w:p w14:paraId="20DC5DA8" w14:textId="77777777" w:rsidR="00245933" w:rsidRDefault="00000000">
      <w:pPr>
        <w:pStyle w:val="ListBullet"/>
      </w:pPr>
      <w:r>
        <w:t>13. Risk Scoring Model</w:t>
      </w:r>
    </w:p>
    <w:p w14:paraId="4101C8FA" w14:textId="77777777" w:rsidR="00245933" w:rsidRDefault="00000000">
      <w:pPr>
        <w:pStyle w:val="ListBullet"/>
      </w:pPr>
      <w:r>
        <w:t>14. Reporting Engine (Deterministic + AI)</w:t>
      </w:r>
    </w:p>
    <w:p w14:paraId="7C87FB94" w14:textId="77777777" w:rsidR="00245933" w:rsidRDefault="00000000">
      <w:pPr>
        <w:pStyle w:val="ListBullet"/>
      </w:pPr>
      <w:r>
        <w:t>15. Subscription Tiers and Feature Gates</w:t>
      </w:r>
    </w:p>
    <w:p w14:paraId="07CB5807" w14:textId="77777777" w:rsidR="00245933" w:rsidRDefault="00000000">
      <w:pPr>
        <w:pStyle w:val="ListBullet"/>
      </w:pPr>
      <w:r>
        <w:t>16. Security Controls</w:t>
      </w:r>
    </w:p>
    <w:p w14:paraId="1EFCB061" w14:textId="77777777" w:rsidR="00245933" w:rsidRDefault="00000000">
      <w:pPr>
        <w:pStyle w:val="ListBullet"/>
      </w:pPr>
      <w:r>
        <w:t>17. Limitations and Assumptions</w:t>
      </w:r>
    </w:p>
    <w:p w14:paraId="5F0736AE" w14:textId="77777777" w:rsidR="00245933" w:rsidRDefault="00000000">
      <w:pPr>
        <w:pStyle w:val="ListBullet"/>
      </w:pPr>
      <w:r>
        <w:t>18. Recommended Future Extensions</w:t>
      </w:r>
    </w:p>
    <w:p w14:paraId="32C988F4" w14:textId="77777777" w:rsidR="00245933" w:rsidRDefault="00000000">
      <w:pPr>
        <w:pStyle w:val="ListBullet"/>
      </w:pPr>
      <w:r>
        <w:t>Appendix A — Repository Layout</w:t>
      </w:r>
    </w:p>
    <w:p w14:paraId="7897C703" w14:textId="77777777" w:rsidR="00245933" w:rsidRDefault="00000000">
      <w:pPr>
        <w:pStyle w:val="ListBullet"/>
      </w:pPr>
      <w:r>
        <w:t>Appendix B — Scanner API Endpoints</w:t>
      </w:r>
    </w:p>
    <w:p w14:paraId="71BABE24" w14:textId="77777777" w:rsidR="00245933" w:rsidRDefault="00000000">
      <w:pPr>
        <w:pStyle w:val="ListBullet"/>
      </w:pPr>
      <w:r>
        <w:t>Appendix C — PHP Scanner Backend Scripts</w:t>
      </w:r>
    </w:p>
    <w:p w14:paraId="241D5541" w14:textId="77777777" w:rsidR="00245933" w:rsidRDefault="00000000">
      <w:pPr>
        <w:pStyle w:val="ListBullet"/>
      </w:pPr>
      <w:r>
        <w:t>Appendix D — Finding Classification Types</w:t>
      </w:r>
    </w:p>
    <w:p w14:paraId="145C60EE" w14:textId="77777777" w:rsidR="00245933" w:rsidRDefault="00000000">
      <w:pPr>
        <w:pStyle w:val="ListBullet"/>
      </w:pPr>
      <w:r>
        <w:t>Appendix E — Session Variables</w:t>
      </w:r>
    </w:p>
    <w:p w14:paraId="36FF346C" w14:textId="77777777" w:rsidR="00245933" w:rsidRDefault="00000000">
      <w:r>
        <w:br w:type="page"/>
      </w:r>
    </w:p>
    <w:p w14:paraId="778AE248" w14:textId="77777777" w:rsidR="00245933" w:rsidRDefault="00000000">
      <w:pPr>
        <w:pStyle w:val="Heading1"/>
      </w:pPr>
      <w:r>
        <w:lastRenderedPageBreak/>
        <w:t>1. Executive Summary</w:t>
      </w:r>
    </w:p>
    <w:p w14:paraId="2617D633" w14:textId="77777777" w:rsidR="00245933" w:rsidRDefault="00000000">
      <w:r>
        <w:t>ScanQuotient is a web-based vulnerability assessment platform targeting small and medium enterprises (SMEs), startups, and cybersecurity learners. Users register, authenticate, submit a target URL, and receive structured findings with severity ratings, evidence blocks, remediation guidance, and exportable reports (CSV, HTML, PDF, Word-compatible DOC).</w:t>
      </w:r>
    </w:p>
    <w:p w14:paraId="7B8127AF" w14:textId="77777777" w:rsidR="00245933" w:rsidRDefault="00000000">
      <w:r>
        <w:t>The system separates concerns across three runtime layers: (1) a PHP/Apache application for UI, sessions, billing, and persistence; (2) a Python Flask microservice on port 5000 for active security testing; and (3) a MySQL database plus filesystem storage for artefacts.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5933" w14:paraId="52162137" w14:textId="77777777">
        <w:trPr>
          <w:jc w:val="center"/>
        </w:trPr>
        <w:tc>
          <w:tcPr>
            <w:tcW w:w="4536" w:type="dxa"/>
          </w:tcPr>
          <w:p w14:paraId="24DC5784" w14:textId="77777777" w:rsidR="00245933" w:rsidRDefault="00000000">
            <w:r>
              <w:rPr>
                <w:b/>
              </w:rPr>
              <w:t>Stakeholder</w:t>
            </w:r>
          </w:p>
        </w:tc>
        <w:tc>
          <w:tcPr>
            <w:tcW w:w="4536" w:type="dxa"/>
          </w:tcPr>
          <w:p w14:paraId="34162F02" w14:textId="77777777" w:rsidR="00245933" w:rsidRDefault="00000000">
            <w:r>
              <w:rPr>
                <w:b/>
              </w:rPr>
              <w:t>Primary value</w:t>
            </w:r>
          </w:p>
        </w:tc>
      </w:tr>
      <w:tr w:rsidR="00245933" w14:paraId="5C36D188" w14:textId="77777777">
        <w:trPr>
          <w:jc w:val="center"/>
        </w:trPr>
        <w:tc>
          <w:tcPr>
            <w:tcW w:w="4536" w:type="dxa"/>
          </w:tcPr>
          <w:p w14:paraId="36050B61" w14:textId="77777777" w:rsidR="00245933" w:rsidRDefault="00000000">
            <w:r>
              <w:t>Business owner</w:t>
            </w:r>
          </w:p>
        </w:tc>
        <w:tc>
          <w:tcPr>
            <w:tcW w:w="4536" w:type="dxa"/>
          </w:tcPr>
          <w:p w14:paraId="7A925E41" w14:textId="77777777" w:rsidR="00245933" w:rsidRDefault="00000000">
            <w:r>
              <w:t>Understand exposure without hiring a full pentest team</w:t>
            </w:r>
          </w:p>
        </w:tc>
      </w:tr>
      <w:tr w:rsidR="00245933" w14:paraId="6007EF19" w14:textId="77777777">
        <w:trPr>
          <w:jc w:val="center"/>
        </w:trPr>
        <w:tc>
          <w:tcPr>
            <w:tcW w:w="4536" w:type="dxa"/>
          </w:tcPr>
          <w:p w14:paraId="3E113A3A" w14:textId="77777777" w:rsidR="00245933" w:rsidRDefault="00000000">
            <w:r>
              <w:t>Developer</w:t>
            </w:r>
          </w:p>
        </w:tc>
        <w:tc>
          <w:tcPr>
            <w:tcW w:w="4536" w:type="dxa"/>
          </w:tcPr>
          <w:p w14:paraId="35F3AB85" w14:textId="77777777" w:rsidR="00245933" w:rsidRDefault="00000000">
            <w:r>
              <w:t>Actionable findings on headers, TLS, injection flaws, misconfigurations</w:t>
            </w:r>
          </w:p>
        </w:tc>
      </w:tr>
      <w:tr w:rsidR="00245933" w14:paraId="267D34E0" w14:textId="77777777">
        <w:trPr>
          <w:jc w:val="center"/>
        </w:trPr>
        <w:tc>
          <w:tcPr>
            <w:tcW w:w="4536" w:type="dxa"/>
          </w:tcPr>
          <w:p w14:paraId="2B6C6D7F" w14:textId="77777777" w:rsidR="00245933" w:rsidRDefault="00000000">
            <w:r>
              <w:t>Student / learner</w:t>
            </w:r>
          </w:p>
        </w:tc>
        <w:tc>
          <w:tcPr>
            <w:tcW w:w="4536" w:type="dxa"/>
          </w:tcPr>
          <w:p w14:paraId="79B16BB0" w14:textId="77777777" w:rsidR="00245933" w:rsidRDefault="00000000">
            <w:r>
              <w:t>Plain-English evidence and structured reports</w:t>
            </w:r>
          </w:p>
        </w:tc>
      </w:tr>
      <w:tr w:rsidR="00245933" w14:paraId="43557F4E" w14:textId="77777777">
        <w:trPr>
          <w:jc w:val="center"/>
        </w:trPr>
        <w:tc>
          <w:tcPr>
            <w:tcW w:w="4536" w:type="dxa"/>
          </w:tcPr>
          <w:p w14:paraId="2C624B9E" w14:textId="77777777" w:rsidR="00245933" w:rsidRDefault="00000000">
            <w:r>
              <w:t>Administrator</w:t>
            </w:r>
          </w:p>
        </w:tc>
        <w:tc>
          <w:tcPr>
            <w:tcW w:w="4536" w:type="dxa"/>
          </w:tcPr>
          <w:p w14:paraId="51FBC8DC" w14:textId="77777777" w:rsidR="00245933" w:rsidRDefault="00000000">
            <w:r>
              <w:t>User lifecycle, security logs, subscriptions, support tickets</w:t>
            </w:r>
          </w:p>
        </w:tc>
      </w:tr>
    </w:tbl>
    <w:p w14:paraId="4201B5F1" w14:textId="77777777" w:rsidR="00245933" w:rsidRDefault="00245933"/>
    <w:p w14:paraId="56ADB9E3" w14:textId="77777777" w:rsidR="00245933" w:rsidRDefault="00000000">
      <w:pPr>
        <w:pStyle w:val="Heading1"/>
      </w:pPr>
      <w:r>
        <w:t>2. System Purpose and Scope</w:t>
      </w:r>
    </w:p>
    <w:p w14:paraId="61C12369" w14:textId="77777777" w:rsidR="00245933" w:rsidRDefault="00000000">
      <w:pPr>
        <w:pStyle w:val="Heading2"/>
      </w:pPr>
      <w:r>
        <w:t>2.1 In scope</w:t>
      </w:r>
    </w:p>
    <w:p w14:paraId="49786D34" w14:textId="77777777" w:rsidR="00245933" w:rsidRDefault="00000000">
      <w:pPr>
        <w:pStyle w:val="ListBullet"/>
      </w:pPr>
      <w:r>
        <w:t>Unauthenticated marketing, legal pages, contact/feedback</w:t>
      </w:r>
    </w:p>
    <w:p w14:paraId="2C02399C" w14:textId="77777777" w:rsidR="00245933" w:rsidRDefault="00000000">
      <w:pPr>
        <w:pStyle w:val="ListBullet"/>
      </w:pPr>
      <w:r>
        <w:t>User registration with email verification and optional PayPal upgrade</w:t>
      </w:r>
    </w:p>
    <w:p w14:paraId="6C68E7B7" w14:textId="77777777" w:rsidR="00245933" w:rsidRDefault="00000000">
      <w:pPr>
        <w:pStyle w:val="ListBullet"/>
      </w:pPr>
      <w:r>
        <w:t>Session-based login with rate limiting, optional 2FA, certificate agreements</w:t>
      </w:r>
    </w:p>
    <w:p w14:paraId="0F8E53B7" w14:textId="77777777" w:rsidR="00245933" w:rsidRDefault="00000000">
      <w:pPr>
        <w:pStyle w:val="ListBullet"/>
      </w:pPr>
      <w:r>
        <w:t>Authenticated vulnerability scans against user-supplied http/https URLs</w:t>
      </w:r>
    </w:p>
    <w:p w14:paraId="622E4D40" w14:textId="77777777" w:rsidR="00245933" w:rsidRDefault="00000000">
      <w:pPr>
        <w:pStyle w:val="ListBullet"/>
      </w:pPr>
      <w:r>
        <w:t>Scan history, grouping, multi-format exports, email share</w:t>
      </w:r>
    </w:p>
    <w:p w14:paraId="25566BD0" w14:textId="77777777" w:rsidR="00245933" w:rsidRDefault="00000000">
      <w:pPr>
        <w:pStyle w:val="ListBullet"/>
      </w:pPr>
      <w:r>
        <w:t>Freemium / Pro / Enterprise feature differentiation</w:t>
      </w:r>
    </w:p>
    <w:p w14:paraId="7F72E30D" w14:textId="77777777" w:rsidR="00245933" w:rsidRDefault="00000000">
      <w:pPr>
        <w:pStyle w:val="ListBullet"/>
      </w:pPr>
      <w:r>
        <w:t>Admin: users, scan data, site security, payments, feedback, tickets</w:t>
      </w:r>
    </w:p>
    <w:p w14:paraId="757D576A" w14:textId="77777777" w:rsidR="00245933" w:rsidRDefault="00000000">
      <w:pPr>
        <w:pStyle w:val="Heading2"/>
      </w:pPr>
      <w:r>
        <w:t>2.2 Out of scope (current build)</w:t>
      </w:r>
    </w:p>
    <w:p w14:paraId="648F7AB6" w14:textId="77777777" w:rsidR="00245933" w:rsidRDefault="00000000">
      <w:pPr>
        <w:pStyle w:val="ListBullet"/>
      </w:pPr>
      <w:r>
        <w:t>Authenticated crawling behind login forms (no stored session replay for targets)</w:t>
      </w:r>
    </w:p>
    <w:p w14:paraId="6F638609" w14:textId="77777777" w:rsidR="00245933" w:rsidRDefault="00000000">
      <w:pPr>
        <w:pStyle w:val="ListBullet"/>
      </w:pPr>
      <w:r>
        <w:t>Full OWASP Top 10 exhaustive coverage or compliance certification</w:t>
      </w:r>
    </w:p>
    <w:p w14:paraId="5819F304" w14:textId="77777777" w:rsidR="00245933" w:rsidRDefault="00000000">
      <w:pPr>
        <w:pStyle w:val="ListBullet"/>
      </w:pPr>
      <w:r>
        <w:t>Continuous monitoring / scheduled scans (not implemented in-repo)</w:t>
      </w:r>
    </w:p>
    <w:p w14:paraId="768CC215" w14:textId="77777777" w:rsidR="00245933" w:rsidRDefault="00000000">
      <w:pPr>
        <w:pStyle w:val="ListBullet"/>
      </w:pPr>
      <w:r>
        <w:t>Multi-region SaaS deployment automation</w:t>
      </w:r>
    </w:p>
    <w:p w14:paraId="10FE9379" w14:textId="77777777" w:rsidR="00245933" w:rsidRDefault="00000000">
      <w:pPr>
        <w:pStyle w:val="Heading2"/>
      </w:pPr>
      <w:r>
        <w:t>2.3 Design philosophy</w:t>
      </w:r>
    </w:p>
    <w:p w14:paraId="116C358B" w14:textId="77777777" w:rsidR="00245933" w:rsidRDefault="00000000">
      <w:r>
        <w:t>The README positions the product as a lightweight website vulnerability analyzer. The homepage messaging emphasizes democratizing enterprise-grade testing for African SMEs and educational users, with CVSS-informed scoring and board-ready PDF output.</w:t>
      </w:r>
    </w:p>
    <w:p w14:paraId="7F4ECBE4" w14:textId="77777777" w:rsidR="00245933" w:rsidRDefault="00000000">
      <w:pPr>
        <w:pStyle w:val="Heading1"/>
      </w:pPr>
      <w:r>
        <w:lastRenderedPageBreak/>
        <w:t>3. Architecture and Deployment</w:t>
      </w:r>
    </w:p>
    <w:p w14:paraId="0CF0E517" w14:textId="77777777" w:rsidR="00245933" w:rsidRDefault="00000000">
      <w:pPr>
        <w:pStyle w:val="Heading2"/>
      </w:pPr>
      <w:r>
        <w:t>3.1 Logical architecture</w:t>
      </w:r>
    </w:p>
    <w:p w14:paraId="10914F31" w14:textId="77777777" w:rsidR="00245933" w:rsidRDefault="00000000">
      <w:pPr>
        <w:pStyle w:val="ListNumber"/>
      </w:pPr>
      <w:r>
        <w:t>Browser loads PHP pages from XAMPP (e.g. /ScanQuotient.v2/ScanQuotient.B/...).</w:t>
      </w:r>
    </w:p>
    <w:p w14:paraId="3197C83E" w14:textId="77777777" w:rsidR="00245933" w:rsidRDefault="00000000">
      <w:pPr>
        <w:pStyle w:val="ListNumber"/>
      </w:pPr>
      <w:r>
        <w:t>Authenticated scan UI POSTs JSON to scan_proxy.php (same origin).</w:t>
      </w:r>
    </w:p>
    <w:p w14:paraId="26E9CA44" w14:textId="77777777" w:rsidR="00245933" w:rsidRDefault="00000000">
      <w:pPr>
        <w:pStyle w:val="ListNumber"/>
      </w:pPr>
      <w:r>
        <w:t>scan_proxy.php validates session + URL, forwards body to http://127.0.0.1:5000/scan.</w:t>
      </w:r>
    </w:p>
    <w:p w14:paraId="72016113" w14:textId="77777777" w:rsidR="00245933" w:rsidRDefault="00000000">
      <w:pPr>
        <w:pStyle w:val="ListNumber"/>
      </w:pPr>
      <w:r>
        <w:t>Python scanner returns JSON; UI polls scan_progress.php for stage updates.</w:t>
      </w:r>
    </w:p>
    <w:p w14:paraId="39F615F5" w14:textId="77777777" w:rsidR="00245933" w:rsidRDefault="00000000">
      <w:pPr>
        <w:pStyle w:val="ListNumber"/>
      </w:pPr>
      <w:r>
        <w:t>save_scan_report.php persists scan_results, writes Storage/Scan_results/*, may call OpenAI.</w:t>
      </w:r>
    </w:p>
    <w:p w14:paraId="30B51BD1" w14:textId="77777777" w:rsidR="00245933" w:rsidRDefault="00000000">
      <w:pPr>
        <w:pStyle w:val="ListNumber"/>
      </w:pPr>
      <w:r>
        <w:t>finding_ai_report.php enriches individual findings (AI + deterministic fallback).</w:t>
      </w:r>
    </w:p>
    <w:p w14:paraId="2EF8E32A" w14:textId="77777777" w:rsidR="00245933" w:rsidRDefault="00000000">
      <w:pPr>
        <w:pStyle w:val="Heading2"/>
      </w:pPr>
      <w:r>
        <w:t>3.2 Deployment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5933" w14:paraId="1598918F" w14:textId="77777777">
        <w:trPr>
          <w:jc w:val="center"/>
        </w:trPr>
        <w:tc>
          <w:tcPr>
            <w:tcW w:w="4536" w:type="dxa"/>
          </w:tcPr>
          <w:p w14:paraId="1D2F8B9D" w14:textId="77777777" w:rsidR="00245933" w:rsidRDefault="00000000">
            <w:r>
              <w:rPr>
                <w:b/>
              </w:rPr>
              <w:t>Component</w:t>
            </w:r>
          </w:p>
        </w:tc>
        <w:tc>
          <w:tcPr>
            <w:tcW w:w="4536" w:type="dxa"/>
          </w:tcPr>
          <w:p w14:paraId="440BD935" w14:textId="77777777" w:rsidR="00245933" w:rsidRDefault="00000000">
            <w:r>
              <w:rPr>
                <w:b/>
              </w:rPr>
              <w:t>Requirement</w:t>
            </w:r>
          </w:p>
        </w:tc>
      </w:tr>
      <w:tr w:rsidR="00245933" w14:paraId="132E54BC" w14:textId="77777777">
        <w:trPr>
          <w:jc w:val="center"/>
        </w:trPr>
        <w:tc>
          <w:tcPr>
            <w:tcW w:w="4536" w:type="dxa"/>
          </w:tcPr>
          <w:p w14:paraId="1914E37C" w14:textId="77777777" w:rsidR="00245933" w:rsidRDefault="00000000">
            <w:r>
              <w:t>Web server</w:t>
            </w:r>
          </w:p>
        </w:tc>
        <w:tc>
          <w:tcPr>
            <w:tcW w:w="4536" w:type="dxa"/>
          </w:tcPr>
          <w:p w14:paraId="5167B8EE" w14:textId="77777777" w:rsidR="00245933" w:rsidRDefault="00000000">
            <w:r>
              <w:t>Apache + PHP 8.x (XAMPP typical on Windows)</w:t>
            </w:r>
          </w:p>
        </w:tc>
      </w:tr>
      <w:tr w:rsidR="00245933" w14:paraId="508C8CA0" w14:textId="77777777">
        <w:trPr>
          <w:jc w:val="center"/>
        </w:trPr>
        <w:tc>
          <w:tcPr>
            <w:tcW w:w="4536" w:type="dxa"/>
          </w:tcPr>
          <w:p w14:paraId="737574B4" w14:textId="77777777" w:rsidR="00245933" w:rsidRDefault="00000000">
            <w:r>
              <w:t>Database</w:t>
            </w:r>
          </w:p>
        </w:tc>
        <w:tc>
          <w:tcPr>
            <w:tcW w:w="4536" w:type="dxa"/>
          </w:tcPr>
          <w:p w14:paraId="7C0B175F" w14:textId="77777777" w:rsidR="00245933" w:rsidRDefault="00000000">
            <w:r>
              <w:t>MySQL/MariaDB, database name scanquotient.a1</w:t>
            </w:r>
          </w:p>
        </w:tc>
      </w:tr>
      <w:tr w:rsidR="00245933" w14:paraId="6570360E" w14:textId="77777777">
        <w:trPr>
          <w:jc w:val="center"/>
        </w:trPr>
        <w:tc>
          <w:tcPr>
            <w:tcW w:w="4536" w:type="dxa"/>
          </w:tcPr>
          <w:p w14:paraId="3AFBAC5E" w14:textId="77777777" w:rsidR="00245933" w:rsidRDefault="00000000">
            <w:r>
              <w:t>Scanner service</w:t>
            </w:r>
          </w:p>
        </w:tc>
        <w:tc>
          <w:tcPr>
            <w:tcW w:w="4536" w:type="dxa"/>
          </w:tcPr>
          <w:p w14:paraId="64106E9C" w14:textId="77777777" w:rsidR="00245933" w:rsidRDefault="00000000">
            <w:r>
              <w:t>Python 3 with Flask; must run scanner_api.py on port 5000</w:t>
            </w:r>
          </w:p>
        </w:tc>
      </w:tr>
      <w:tr w:rsidR="00245933" w14:paraId="0B4CB52B" w14:textId="77777777">
        <w:trPr>
          <w:jc w:val="center"/>
        </w:trPr>
        <w:tc>
          <w:tcPr>
            <w:tcW w:w="4536" w:type="dxa"/>
          </w:tcPr>
          <w:p w14:paraId="1CD699B2" w14:textId="77777777" w:rsidR="00245933" w:rsidRDefault="00000000">
            <w:r>
              <w:t>Composer</w:t>
            </w:r>
          </w:p>
        </w:tc>
        <w:tc>
          <w:tcPr>
            <w:tcW w:w="4536" w:type="dxa"/>
          </w:tcPr>
          <w:p w14:paraId="6FD2F6A3" w14:textId="77777777" w:rsidR="00245933" w:rsidRDefault="00000000">
            <w:r>
              <w:t>dompdf/dompdf for server-side PDF generation</w:t>
            </w:r>
          </w:p>
        </w:tc>
      </w:tr>
      <w:tr w:rsidR="00245933" w14:paraId="43CD9440" w14:textId="77777777">
        <w:trPr>
          <w:jc w:val="center"/>
        </w:trPr>
        <w:tc>
          <w:tcPr>
            <w:tcW w:w="4536" w:type="dxa"/>
          </w:tcPr>
          <w:p w14:paraId="18CEE01B" w14:textId="77777777" w:rsidR="00245933" w:rsidRDefault="00000000">
            <w:r>
              <w:t>Optional</w:t>
            </w:r>
          </w:p>
        </w:tc>
        <w:tc>
          <w:tcPr>
            <w:tcW w:w="4536" w:type="dxa"/>
          </w:tcPr>
          <w:p w14:paraId="53782919" w14:textId="77777777" w:rsidR="00245933" w:rsidRDefault="00000000">
            <w:r>
              <w:t>OPENAI_API_KEY in env or config/secrets.php for AI reports</w:t>
            </w:r>
          </w:p>
        </w:tc>
      </w:tr>
      <w:tr w:rsidR="00245933" w14:paraId="63EA6DA2" w14:textId="77777777">
        <w:trPr>
          <w:jc w:val="center"/>
        </w:trPr>
        <w:tc>
          <w:tcPr>
            <w:tcW w:w="4536" w:type="dxa"/>
          </w:tcPr>
          <w:p w14:paraId="40BD31DE" w14:textId="77777777" w:rsidR="00245933" w:rsidRDefault="00000000">
            <w:r>
              <w:t>Optional</w:t>
            </w:r>
          </w:p>
        </w:tc>
        <w:tc>
          <w:tcPr>
            <w:tcW w:w="4536" w:type="dxa"/>
          </w:tcPr>
          <w:p w14:paraId="352EEA97" w14:textId="77777777" w:rsidR="00245933" w:rsidRDefault="00000000">
            <w:r>
              <w:t>PHPMailer + SMTP for registration, 2FA, password reset emails</w:t>
            </w:r>
          </w:p>
        </w:tc>
      </w:tr>
      <w:tr w:rsidR="00245933" w14:paraId="02F7C253" w14:textId="77777777">
        <w:trPr>
          <w:jc w:val="center"/>
        </w:trPr>
        <w:tc>
          <w:tcPr>
            <w:tcW w:w="4536" w:type="dxa"/>
          </w:tcPr>
          <w:p w14:paraId="337CC455" w14:textId="77777777" w:rsidR="00245933" w:rsidRDefault="00000000">
            <w:r>
              <w:t>Timezone</w:t>
            </w:r>
          </w:p>
        </w:tc>
        <w:tc>
          <w:tcPr>
            <w:tcW w:w="4536" w:type="dxa"/>
          </w:tcPr>
          <w:p w14:paraId="5484BA9B" w14:textId="77777777" w:rsidR="00245933" w:rsidRDefault="00000000">
            <w:r>
              <w:t>Africa/Nairobi (EAT, UTC+3) used for scans and DB session</w:t>
            </w:r>
          </w:p>
        </w:tc>
      </w:tr>
    </w:tbl>
    <w:p w14:paraId="75E6A0D9" w14:textId="77777777" w:rsidR="00245933" w:rsidRDefault="00245933"/>
    <w:p w14:paraId="2BB5959A" w14:textId="77777777" w:rsidR="00245933" w:rsidRDefault="00000000">
      <w:pPr>
        <w:pStyle w:val="Heading2"/>
      </w:pPr>
      <w:r>
        <w:t>3.3 URL routing convention</w:t>
      </w:r>
    </w:p>
    <w:p w14:paraId="70390D95" w14:textId="77777777" w:rsidR="00245933" w:rsidRDefault="00000000">
      <w:r>
        <w:t>The application uses physical PHP paths under Public/ (open) and Private/ (session-guarded). Hard-coded base path /ScanQuotient.v2/ScanQuotient.B appears in links and redirects.</w:t>
      </w:r>
    </w:p>
    <w:p w14:paraId="57CB08C2" w14:textId="77777777" w:rsidR="00245933" w:rsidRDefault="00000000">
      <w:pPr>
        <w:pStyle w:val="Heading1"/>
      </w:pPr>
      <w:r>
        <w:t>4. Frontend — Public Marketing Site</w:t>
      </w:r>
    </w:p>
    <w:p w14:paraId="231BEF97" w14:textId="77777777" w:rsidR="00245933" w:rsidRDefault="00000000">
      <w:r>
        <w:t>Primary file: Public/Homepage/PHP/Frontend/Homepage.php</w:t>
      </w:r>
    </w:p>
    <w:p w14:paraId="01C34A07" w14:textId="77777777" w:rsidR="00245933" w:rsidRDefault="00000000">
      <w:pPr>
        <w:pStyle w:val="Heading2"/>
      </w:pPr>
      <w:r>
        <w:t>4.1 Homepage sections (detailed)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5933" w14:paraId="22F29A3D" w14:textId="77777777">
        <w:trPr>
          <w:jc w:val="center"/>
        </w:trPr>
        <w:tc>
          <w:tcPr>
            <w:tcW w:w="3024" w:type="dxa"/>
          </w:tcPr>
          <w:p w14:paraId="3BFB9DAC" w14:textId="77777777" w:rsidR="00245933" w:rsidRDefault="00000000">
            <w:r>
              <w:rPr>
                <w:b/>
              </w:rPr>
              <w:t>Section</w:t>
            </w:r>
          </w:p>
        </w:tc>
        <w:tc>
          <w:tcPr>
            <w:tcW w:w="3024" w:type="dxa"/>
          </w:tcPr>
          <w:p w14:paraId="3EDCB2FE" w14:textId="77777777" w:rsidR="00245933" w:rsidRDefault="00000000">
            <w:r>
              <w:rPr>
                <w:b/>
              </w:rPr>
              <w:t>ID</w:t>
            </w:r>
          </w:p>
        </w:tc>
        <w:tc>
          <w:tcPr>
            <w:tcW w:w="3024" w:type="dxa"/>
          </w:tcPr>
          <w:p w14:paraId="33CB8D25" w14:textId="77777777" w:rsidR="00245933" w:rsidRDefault="00000000">
            <w:r>
              <w:rPr>
                <w:b/>
              </w:rPr>
              <w:t>Content and behaviour</w:t>
            </w:r>
          </w:p>
        </w:tc>
      </w:tr>
      <w:tr w:rsidR="00245933" w14:paraId="0D29118F" w14:textId="77777777">
        <w:trPr>
          <w:jc w:val="center"/>
        </w:trPr>
        <w:tc>
          <w:tcPr>
            <w:tcW w:w="3024" w:type="dxa"/>
          </w:tcPr>
          <w:p w14:paraId="5013C8D0" w14:textId="77777777" w:rsidR="00245933" w:rsidRDefault="00000000">
            <w:r>
              <w:t>Header</w:t>
            </w:r>
          </w:p>
        </w:tc>
        <w:tc>
          <w:tcPr>
            <w:tcW w:w="3024" w:type="dxa"/>
          </w:tcPr>
          <w:p w14:paraId="220BA550" w14:textId="77777777" w:rsidR="00245933" w:rsidRDefault="00000000">
            <w:r>
              <w:t>—</w:t>
            </w:r>
          </w:p>
        </w:tc>
        <w:tc>
          <w:tcPr>
            <w:tcW w:w="3024" w:type="dxa"/>
          </w:tcPr>
          <w:p w14:paraId="33D1A80F" w14:textId="77777777" w:rsidR="00245933" w:rsidRDefault="00000000">
            <w:r>
              <w:t>Sticky glass nav; theme toggle; Help link; Sign In → Login_page_site.php</w:t>
            </w:r>
          </w:p>
        </w:tc>
      </w:tr>
      <w:tr w:rsidR="00245933" w14:paraId="399F767F" w14:textId="77777777">
        <w:trPr>
          <w:jc w:val="center"/>
        </w:trPr>
        <w:tc>
          <w:tcPr>
            <w:tcW w:w="3024" w:type="dxa"/>
          </w:tcPr>
          <w:p w14:paraId="7B9340B6" w14:textId="77777777" w:rsidR="00245933" w:rsidRDefault="00000000">
            <w:r>
              <w:t>Hero</w:t>
            </w:r>
          </w:p>
        </w:tc>
        <w:tc>
          <w:tcPr>
            <w:tcW w:w="3024" w:type="dxa"/>
          </w:tcPr>
          <w:p w14:paraId="5B2674EF" w14:textId="77777777" w:rsidR="00245933" w:rsidRDefault="00000000">
            <w:r>
              <w:t>#home</w:t>
            </w:r>
          </w:p>
        </w:tc>
        <w:tc>
          <w:tcPr>
            <w:tcW w:w="3024" w:type="dxa"/>
          </w:tcPr>
          <w:p w14:paraId="6D60E789" w14:textId="77777777" w:rsidR="00245933" w:rsidRDefault="00000000">
            <w:r>
              <w:t>CTA Start Free Scan → Registration; demo anchor to #features; mock score card</w:t>
            </w:r>
          </w:p>
        </w:tc>
      </w:tr>
      <w:tr w:rsidR="00245933" w14:paraId="448385BB" w14:textId="77777777">
        <w:trPr>
          <w:jc w:val="center"/>
        </w:trPr>
        <w:tc>
          <w:tcPr>
            <w:tcW w:w="3024" w:type="dxa"/>
          </w:tcPr>
          <w:p w14:paraId="3591A634" w14:textId="77777777" w:rsidR="00245933" w:rsidRDefault="00000000">
            <w:r>
              <w:t>Features</w:t>
            </w:r>
          </w:p>
        </w:tc>
        <w:tc>
          <w:tcPr>
            <w:tcW w:w="3024" w:type="dxa"/>
          </w:tcPr>
          <w:p w14:paraId="2FA1D7FB" w14:textId="77777777" w:rsidR="00245933" w:rsidRDefault="00000000">
            <w:r>
              <w:t>#features</w:t>
            </w:r>
          </w:p>
        </w:tc>
        <w:tc>
          <w:tcPr>
            <w:tcW w:w="3024" w:type="dxa"/>
          </w:tcPr>
          <w:p w14:paraId="6EE78FC6" w14:textId="77777777" w:rsidR="00245933" w:rsidRDefault="00000000">
            <w:r>
              <w:t xml:space="preserve">6 cards: SQLi/XSS, headers, SSL/TLS, ports, risk scoring, </w:t>
            </w:r>
            <w:r>
              <w:lastRenderedPageBreak/>
              <w:t>PDF reports</w:t>
            </w:r>
          </w:p>
        </w:tc>
      </w:tr>
      <w:tr w:rsidR="00245933" w14:paraId="6312B55D" w14:textId="77777777">
        <w:trPr>
          <w:jc w:val="center"/>
        </w:trPr>
        <w:tc>
          <w:tcPr>
            <w:tcW w:w="3024" w:type="dxa"/>
          </w:tcPr>
          <w:p w14:paraId="04AE38DE" w14:textId="77777777" w:rsidR="00245933" w:rsidRDefault="00000000">
            <w:r>
              <w:lastRenderedPageBreak/>
              <w:t>Services</w:t>
            </w:r>
          </w:p>
        </w:tc>
        <w:tc>
          <w:tcPr>
            <w:tcW w:w="3024" w:type="dxa"/>
          </w:tcPr>
          <w:p w14:paraId="2AC85FA3" w14:textId="77777777" w:rsidR="00245933" w:rsidRDefault="00000000">
            <w:r>
              <w:t>#services</w:t>
            </w:r>
          </w:p>
        </w:tc>
        <w:tc>
          <w:tcPr>
            <w:tcW w:w="3024" w:type="dxa"/>
          </w:tcPr>
          <w:p w14:paraId="6409B286" w14:textId="77777777" w:rsidR="00245933" w:rsidRDefault="00000000">
            <w:r>
              <w:t>3 modules with onclick modals (web, config, ssl/network)</w:t>
            </w:r>
          </w:p>
        </w:tc>
      </w:tr>
      <w:tr w:rsidR="00245933" w14:paraId="40E43B58" w14:textId="77777777">
        <w:trPr>
          <w:jc w:val="center"/>
        </w:trPr>
        <w:tc>
          <w:tcPr>
            <w:tcW w:w="3024" w:type="dxa"/>
          </w:tcPr>
          <w:p w14:paraId="5FC4A632" w14:textId="77777777" w:rsidR="00245933" w:rsidRDefault="00000000">
            <w:r>
              <w:t>Process</w:t>
            </w:r>
          </w:p>
        </w:tc>
        <w:tc>
          <w:tcPr>
            <w:tcW w:w="3024" w:type="dxa"/>
          </w:tcPr>
          <w:p w14:paraId="1628BE35" w14:textId="77777777" w:rsidR="00245933" w:rsidRDefault="00000000">
            <w:r>
              <w:t>#how-it-works</w:t>
            </w:r>
          </w:p>
        </w:tc>
        <w:tc>
          <w:tcPr>
            <w:tcW w:w="3024" w:type="dxa"/>
          </w:tcPr>
          <w:p w14:paraId="3415BC44" w14:textId="77777777" w:rsidR="00245933" w:rsidRDefault="00000000">
            <w:r>
              <w:t>3-step timeline: access → scan URL → intelligence delivery</w:t>
            </w:r>
          </w:p>
        </w:tc>
      </w:tr>
      <w:tr w:rsidR="00245933" w14:paraId="325F803C" w14:textId="77777777">
        <w:trPr>
          <w:jc w:val="center"/>
        </w:trPr>
        <w:tc>
          <w:tcPr>
            <w:tcW w:w="3024" w:type="dxa"/>
          </w:tcPr>
          <w:p w14:paraId="0EC5731E" w14:textId="77777777" w:rsidR="00245933" w:rsidRDefault="00000000">
            <w:r>
              <w:t>Testimonials</w:t>
            </w:r>
          </w:p>
        </w:tc>
        <w:tc>
          <w:tcPr>
            <w:tcW w:w="3024" w:type="dxa"/>
          </w:tcPr>
          <w:p w14:paraId="47DDF8B3" w14:textId="77777777" w:rsidR="00245933" w:rsidRDefault="00000000">
            <w:r>
              <w:t>#testimonials</w:t>
            </w:r>
          </w:p>
        </w:tc>
        <w:tc>
          <w:tcPr>
            <w:tcW w:w="3024" w:type="dxa"/>
          </w:tcPr>
          <w:p w14:paraId="299ACAB6" w14:textId="77777777" w:rsidR="00245933" w:rsidRDefault="00000000">
            <w:r>
              <w:t>Three testimonial cards (marketing content)</w:t>
            </w:r>
          </w:p>
        </w:tc>
      </w:tr>
      <w:tr w:rsidR="00245933" w14:paraId="4643A13B" w14:textId="77777777">
        <w:trPr>
          <w:jc w:val="center"/>
        </w:trPr>
        <w:tc>
          <w:tcPr>
            <w:tcW w:w="3024" w:type="dxa"/>
          </w:tcPr>
          <w:p w14:paraId="14C748A7" w14:textId="77777777" w:rsidR="00245933" w:rsidRDefault="00000000">
            <w:r>
              <w:t>Pricing</w:t>
            </w:r>
          </w:p>
        </w:tc>
        <w:tc>
          <w:tcPr>
            <w:tcW w:w="3024" w:type="dxa"/>
          </w:tcPr>
          <w:p w14:paraId="3C3AF3C1" w14:textId="77777777" w:rsidR="00245933" w:rsidRDefault="00000000">
            <w:r>
              <w:t>#pricing</w:t>
            </w:r>
          </w:p>
        </w:tc>
        <w:tc>
          <w:tcPr>
            <w:tcW w:w="3024" w:type="dxa"/>
          </w:tcPr>
          <w:p w14:paraId="3CA5F8B9" w14:textId="77777777" w:rsidR="00245933" w:rsidRDefault="00000000">
            <w:r>
              <w:t>Starter free / Pro $10 / Enterprise $25 with feature bullets</w:t>
            </w:r>
          </w:p>
        </w:tc>
      </w:tr>
      <w:tr w:rsidR="00245933" w14:paraId="5A969228" w14:textId="77777777">
        <w:trPr>
          <w:jc w:val="center"/>
        </w:trPr>
        <w:tc>
          <w:tcPr>
            <w:tcW w:w="3024" w:type="dxa"/>
          </w:tcPr>
          <w:p w14:paraId="2B8D2DF9" w14:textId="77777777" w:rsidR="00245933" w:rsidRDefault="00000000">
            <w:r>
              <w:t>Partners</w:t>
            </w:r>
          </w:p>
        </w:tc>
        <w:tc>
          <w:tcPr>
            <w:tcW w:w="3024" w:type="dxa"/>
          </w:tcPr>
          <w:p w14:paraId="6229859E" w14:textId="77777777" w:rsidR="00245933" w:rsidRDefault="00000000">
            <w:r>
              <w:t>#trusted-businesses</w:t>
            </w:r>
          </w:p>
        </w:tc>
        <w:tc>
          <w:tcPr>
            <w:tcW w:w="3024" w:type="dxa"/>
          </w:tcPr>
          <w:p w14:paraId="6DF7E845" w14:textId="77777777" w:rsidR="00245933" w:rsidRDefault="00000000">
            <w:r>
              <w:t>CSS marquee of partner names (duplicated for loop)</w:t>
            </w:r>
          </w:p>
        </w:tc>
      </w:tr>
      <w:tr w:rsidR="00245933" w14:paraId="2A8DDF88" w14:textId="77777777">
        <w:trPr>
          <w:jc w:val="center"/>
        </w:trPr>
        <w:tc>
          <w:tcPr>
            <w:tcW w:w="3024" w:type="dxa"/>
          </w:tcPr>
          <w:p w14:paraId="5D71E25E" w14:textId="77777777" w:rsidR="00245933" w:rsidRDefault="00000000">
            <w:r>
              <w:t>CTA</w:t>
            </w:r>
          </w:p>
        </w:tc>
        <w:tc>
          <w:tcPr>
            <w:tcW w:w="3024" w:type="dxa"/>
          </w:tcPr>
          <w:p w14:paraId="7506282E" w14:textId="77777777" w:rsidR="00245933" w:rsidRDefault="00000000">
            <w:r>
              <w:t>—</w:t>
            </w:r>
          </w:p>
        </w:tc>
        <w:tc>
          <w:tcPr>
            <w:tcW w:w="3024" w:type="dxa"/>
          </w:tcPr>
          <w:p w14:paraId="08406C78" w14:textId="77777777" w:rsidR="00245933" w:rsidRDefault="00000000">
            <w:r>
              <w:t>Secondary registration push</w:t>
            </w:r>
          </w:p>
        </w:tc>
      </w:tr>
      <w:tr w:rsidR="00245933" w14:paraId="1643E7B8" w14:textId="77777777">
        <w:trPr>
          <w:jc w:val="center"/>
        </w:trPr>
        <w:tc>
          <w:tcPr>
            <w:tcW w:w="3024" w:type="dxa"/>
          </w:tcPr>
          <w:p w14:paraId="1FC53721" w14:textId="77777777" w:rsidR="00245933" w:rsidRDefault="00000000">
            <w:r>
              <w:t>About</w:t>
            </w:r>
          </w:p>
        </w:tc>
        <w:tc>
          <w:tcPr>
            <w:tcW w:w="3024" w:type="dxa"/>
          </w:tcPr>
          <w:p w14:paraId="6BE0B4D8" w14:textId="77777777" w:rsidR="00245933" w:rsidRDefault="00000000">
            <w:r>
              <w:t>#about-us</w:t>
            </w:r>
          </w:p>
        </w:tc>
        <w:tc>
          <w:tcPr>
            <w:tcW w:w="3024" w:type="dxa"/>
          </w:tcPr>
          <w:p w14:paraId="2686A3BA" w14:textId="77777777" w:rsidR="00245933" w:rsidRDefault="00000000">
            <w:r>
              <w:t>Mission, vision, founder quote, Unsplash dashboard image</w:t>
            </w:r>
          </w:p>
        </w:tc>
      </w:tr>
      <w:tr w:rsidR="00245933" w14:paraId="3C443C9E" w14:textId="77777777">
        <w:trPr>
          <w:jc w:val="center"/>
        </w:trPr>
        <w:tc>
          <w:tcPr>
            <w:tcW w:w="3024" w:type="dxa"/>
          </w:tcPr>
          <w:p w14:paraId="461D4CD1" w14:textId="77777777" w:rsidR="00245933" w:rsidRDefault="00000000">
            <w:r>
              <w:t>Contact</w:t>
            </w:r>
          </w:p>
        </w:tc>
        <w:tc>
          <w:tcPr>
            <w:tcW w:w="3024" w:type="dxa"/>
          </w:tcPr>
          <w:p w14:paraId="6D18D8FF" w14:textId="77777777" w:rsidR="00245933" w:rsidRDefault="00000000">
            <w:r>
              <w:t>#contact-us</w:t>
            </w:r>
          </w:p>
        </w:tc>
        <w:tc>
          <w:tcPr>
            <w:tcW w:w="3024" w:type="dxa"/>
          </w:tcPr>
          <w:p w14:paraId="6D499E21" w14:textId="77777777" w:rsidR="00245933" w:rsidRDefault="00000000">
            <w:r>
              <w:t>Phone, email, Nairobi, WhatsApp, social; POST feedback form</w:t>
            </w:r>
          </w:p>
        </w:tc>
      </w:tr>
      <w:tr w:rsidR="00245933" w14:paraId="0652BE1E" w14:textId="77777777">
        <w:trPr>
          <w:jc w:val="center"/>
        </w:trPr>
        <w:tc>
          <w:tcPr>
            <w:tcW w:w="3024" w:type="dxa"/>
          </w:tcPr>
          <w:p w14:paraId="20D65124" w14:textId="77777777" w:rsidR="00245933" w:rsidRDefault="00000000">
            <w:r>
              <w:t>Footer</w:t>
            </w:r>
          </w:p>
        </w:tc>
        <w:tc>
          <w:tcPr>
            <w:tcW w:w="3024" w:type="dxa"/>
          </w:tcPr>
          <w:p w14:paraId="58F3A074" w14:textId="77777777" w:rsidR="00245933" w:rsidRDefault="00000000">
            <w:r>
              <w:t>—</w:t>
            </w:r>
          </w:p>
        </w:tc>
        <w:tc>
          <w:tcPr>
            <w:tcW w:w="3024" w:type="dxa"/>
          </w:tcPr>
          <w:p w14:paraId="155F5BD5" w14:textId="77777777" w:rsidR="00245933" w:rsidRDefault="00000000">
            <w:r>
              <w:t>Product/Company/Support links; FAQ, Help, Terms, Privacy</w:t>
            </w:r>
          </w:p>
        </w:tc>
      </w:tr>
    </w:tbl>
    <w:p w14:paraId="2F54402B" w14:textId="77777777" w:rsidR="00245933" w:rsidRDefault="00245933"/>
    <w:p w14:paraId="4E2E7F19" w14:textId="77777777" w:rsidR="00245933" w:rsidRDefault="00000000">
      <w:pPr>
        <w:pStyle w:val="Heading2"/>
      </w:pPr>
      <w:r>
        <w:t>4.2 Supporting public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4089"/>
        <w:gridCol w:w="2733"/>
      </w:tblGrid>
      <w:tr w:rsidR="00245933" w14:paraId="2285D427" w14:textId="77777777">
        <w:trPr>
          <w:jc w:val="center"/>
        </w:trPr>
        <w:tc>
          <w:tcPr>
            <w:tcW w:w="3024" w:type="dxa"/>
          </w:tcPr>
          <w:p w14:paraId="68CEB4E0" w14:textId="77777777" w:rsidR="00245933" w:rsidRDefault="00000000">
            <w:r>
              <w:rPr>
                <w:b/>
              </w:rPr>
              <w:t>Page</w:t>
            </w:r>
          </w:p>
        </w:tc>
        <w:tc>
          <w:tcPr>
            <w:tcW w:w="3024" w:type="dxa"/>
          </w:tcPr>
          <w:p w14:paraId="5CFDEA90" w14:textId="77777777" w:rsidR="00245933" w:rsidRDefault="00000000">
            <w:r>
              <w:rPr>
                <w:b/>
              </w:rPr>
              <w:t>File</w:t>
            </w:r>
          </w:p>
        </w:tc>
        <w:tc>
          <w:tcPr>
            <w:tcW w:w="3024" w:type="dxa"/>
          </w:tcPr>
          <w:p w14:paraId="141C7374" w14:textId="77777777" w:rsidR="00245933" w:rsidRDefault="00000000">
            <w:r>
              <w:rPr>
                <w:b/>
              </w:rPr>
              <w:t>Purpose</w:t>
            </w:r>
          </w:p>
        </w:tc>
      </w:tr>
      <w:tr w:rsidR="00245933" w14:paraId="712203FE" w14:textId="77777777">
        <w:trPr>
          <w:jc w:val="center"/>
        </w:trPr>
        <w:tc>
          <w:tcPr>
            <w:tcW w:w="3024" w:type="dxa"/>
          </w:tcPr>
          <w:p w14:paraId="032899B0" w14:textId="77777777" w:rsidR="00245933" w:rsidRDefault="00000000">
            <w:r>
              <w:t>FAQ</w:t>
            </w:r>
          </w:p>
        </w:tc>
        <w:tc>
          <w:tcPr>
            <w:tcW w:w="3024" w:type="dxa"/>
          </w:tcPr>
          <w:p w14:paraId="479CAD49" w14:textId="77777777" w:rsidR="00245933" w:rsidRDefault="00000000">
            <w:r>
              <w:t>Homepage/PHP/Frontend/FAQ.php</w:t>
            </w:r>
          </w:p>
        </w:tc>
        <w:tc>
          <w:tcPr>
            <w:tcW w:w="3024" w:type="dxa"/>
          </w:tcPr>
          <w:p w14:paraId="60B093C6" w14:textId="77777777" w:rsidR="00245933" w:rsidRDefault="00000000">
            <w:r>
              <w:t>Accordion Q&amp;A; theme via localStorage</w:t>
            </w:r>
          </w:p>
        </w:tc>
      </w:tr>
      <w:tr w:rsidR="00245933" w14:paraId="1D2EAAEC" w14:textId="77777777">
        <w:trPr>
          <w:jc w:val="center"/>
        </w:trPr>
        <w:tc>
          <w:tcPr>
            <w:tcW w:w="3024" w:type="dxa"/>
          </w:tcPr>
          <w:p w14:paraId="41002B26" w14:textId="77777777" w:rsidR="00245933" w:rsidRDefault="00000000">
            <w:r>
              <w:t>Privacy Policy</w:t>
            </w:r>
          </w:p>
        </w:tc>
        <w:tc>
          <w:tcPr>
            <w:tcW w:w="3024" w:type="dxa"/>
          </w:tcPr>
          <w:p w14:paraId="3E841EA8" w14:textId="77777777" w:rsidR="00245933" w:rsidRDefault="00000000">
            <w:r>
              <w:t>Privacy_policy.php</w:t>
            </w:r>
          </w:p>
        </w:tc>
        <w:tc>
          <w:tcPr>
            <w:tcW w:w="3024" w:type="dxa"/>
          </w:tcPr>
          <w:p w14:paraId="6D98E24E" w14:textId="77777777" w:rsidR="00245933" w:rsidRDefault="00000000">
            <w:r>
              <w:t>Legal text; page-scroll-controls.js</w:t>
            </w:r>
          </w:p>
        </w:tc>
      </w:tr>
      <w:tr w:rsidR="00245933" w14:paraId="636E79D9" w14:textId="77777777">
        <w:trPr>
          <w:jc w:val="center"/>
        </w:trPr>
        <w:tc>
          <w:tcPr>
            <w:tcW w:w="3024" w:type="dxa"/>
          </w:tcPr>
          <w:p w14:paraId="225FD875" w14:textId="77777777" w:rsidR="00245933" w:rsidRDefault="00000000">
            <w:r>
              <w:t>Terms of Service</w:t>
            </w:r>
          </w:p>
        </w:tc>
        <w:tc>
          <w:tcPr>
            <w:tcW w:w="3024" w:type="dxa"/>
          </w:tcPr>
          <w:p w14:paraId="51FFC73C" w14:textId="77777777" w:rsidR="00245933" w:rsidRDefault="00000000">
            <w:r>
              <w:t>Terms_of_service.php</w:t>
            </w:r>
          </w:p>
        </w:tc>
        <w:tc>
          <w:tcPr>
            <w:tcW w:w="3024" w:type="dxa"/>
          </w:tcPr>
          <w:p w14:paraId="5C8B349E" w14:textId="77777777" w:rsidR="00245933" w:rsidRDefault="00000000">
            <w:r>
              <w:t>Legal text; scroll controls</w:t>
            </w:r>
          </w:p>
        </w:tc>
      </w:tr>
      <w:tr w:rsidR="00245933" w14:paraId="05437375" w14:textId="77777777">
        <w:trPr>
          <w:jc w:val="center"/>
        </w:trPr>
        <w:tc>
          <w:tcPr>
            <w:tcW w:w="3024" w:type="dxa"/>
          </w:tcPr>
          <w:p w14:paraId="20455B9E" w14:textId="77777777" w:rsidR="00245933" w:rsidRDefault="00000000">
            <w:r>
              <w:t>Feedback API</w:t>
            </w:r>
          </w:p>
        </w:tc>
        <w:tc>
          <w:tcPr>
            <w:tcW w:w="3024" w:type="dxa"/>
          </w:tcPr>
          <w:p w14:paraId="1FD87173" w14:textId="77777777" w:rsidR="00245933" w:rsidRDefault="00000000">
            <w:r>
              <w:t>Backend/submit_customer_feedback.php</w:t>
            </w:r>
          </w:p>
        </w:tc>
        <w:tc>
          <w:tcPr>
            <w:tcW w:w="3024" w:type="dxa"/>
          </w:tcPr>
          <w:p w14:paraId="4D851355" w14:textId="77777777" w:rsidR="00245933" w:rsidRDefault="00000000">
            <w:r>
              <w:t>Inserts customer_feedback rows</w:t>
            </w:r>
          </w:p>
        </w:tc>
      </w:tr>
    </w:tbl>
    <w:p w14:paraId="07B0FF3D" w14:textId="77777777" w:rsidR="00245933" w:rsidRDefault="00245933"/>
    <w:p w14:paraId="2C3C6F53" w14:textId="77777777" w:rsidR="00245933" w:rsidRDefault="00000000">
      <w:r>
        <w:t>Public pages include security_headers.php: CSP, X-Frame-Options SAMEORIGIN, nosniff, Referrer-Policy, Permissions-Policy, HSTS when HTTPS.</w:t>
      </w:r>
    </w:p>
    <w:p w14:paraId="2587846B" w14:textId="77777777" w:rsidR="00245933" w:rsidRDefault="00000000">
      <w:pPr>
        <w:pStyle w:val="Heading1"/>
      </w:pPr>
      <w:r>
        <w:t>5. Frontend — Authentication and Onboarding</w:t>
      </w:r>
    </w:p>
    <w:p w14:paraId="5AEFB85D" w14:textId="77777777" w:rsidR="00245933" w:rsidRDefault="00000000">
      <w:pPr>
        <w:pStyle w:val="Heading2"/>
      </w:pPr>
      <w:r>
        <w:t>5.1 Login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5933" w14:paraId="22D11AD8" w14:textId="77777777">
        <w:trPr>
          <w:jc w:val="center"/>
        </w:trPr>
        <w:tc>
          <w:tcPr>
            <w:tcW w:w="3024" w:type="dxa"/>
          </w:tcPr>
          <w:p w14:paraId="3980AA2B" w14:textId="77777777" w:rsidR="00245933" w:rsidRDefault="00000000">
            <w:r>
              <w:rPr>
                <w:b/>
              </w:rPr>
              <w:t>Step</w:t>
            </w:r>
          </w:p>
        </w:tc>
        <w:tc>
          <w:tcPr>
            <w:tcW w:w="3024" w:type="dxa"/>
          </w:tcPr>
          <w:p w14:paraId="180CFA0E" w14:textId="77777777" w:rsidR="00245933" w:rsidRDefault="00000000">
            <w:r>
              <w:rPr>
                <w:b/>
              </w:rPr>
              <w:t>Component</w:t>
            </w:r>
          </w:p>
        </w:tc>
        <w:tc>
          <w:tcPr>
            <w:tcW w:w="3024" w:type="dxa"/>
          </w:tcPr>
          <w:p w14:paraId="44E1BB09" w14:textId="77777777" w:rsidR="00245933" w:rsidRDefault="00000000">
            <w:r>
              <w:rPr>
                <w:b/>
              </w:rPr>
              <w:t>Detail</w:t>
            </w:r>
          </w:p>
        </w:tc>
      </w:tr>
      <w:tr w:rsidR="00245933" w14:paraId="2058D0C4" w14:textId="77777777">
        <w:trPr>
          <w:jc w:val="center"/>
        </w:trPr>
        <w:tc>
          <w:tcPr>
            <w:tcW w:w="3024" w:type="dxa"/>
          </w:tcPr>
          <w:p w14:paraId="4AFF8A63" w14:textId="77777777" w:rsidR="00245933" w:rsidRDefault="00000000">
            <w:r>
              <w:t>1</w:t>
            </w:r>
          </w:p>
        </w:tc>
        <w:tc>
          <w:tcPr>
            <w:tcW w:w="3024" w:type="dxa"/>
          </w:tcPr>
          <w:p w14:paraId="486CE177" w14:textId="77777777" w:rsidR="00245933" w:rsidRDefault="00000000">
            <w:proofErr w:type="spellStart"/>
            <w:r>
              <w:t>Login_page_site.php</w:t>
            </w:r>
            <w:proofErr w:type="spellEnd"/>
          </w:p>
        </w:tc>
        <w:tc>
          <w:tcPr>
            <w:tcW w:w="3024" w:type="dxa"/>
          </w:tcPr>
          <w:p w14:paraId="1412627B" w14:textId="77777777" w:rsidR="00245933" w:rsidRDefault="00000000">
            <w:r>
              <w:t>Form POST to login_handler.php; clears old session; no-cache headers</w:t>
            </w:r>
          </w:p>
        </w:tc>
      </w:tr>
      <w:tr w:rsidR="00245933" w14:paraId="4CE1C5A5" w14:textId="77777777">
        <w:trPr>
          <w:jc w:val="center"/>
        </w:trPr>
        <w:tc>
          <w:tcPr>
            <w:tcW w:w="3024" w:type="dxa"/>
          </w:tcPr>
          <w:p w14:paraId="0A4DBF01" w14:textId="77777777" w:rsidR="00245933" w:rsidRDefault="00000000">
            <w:r>
              <w:lastRenderedPageBreak/>
              <w:t>2</w:t>
            </w:r>
          </w:p>
        </w:tc>
        <w:tc>
          <w:tcPr>
            <w:tcW w:w="3024" w:type="dxa"/>
          </w:tcPr>
          <w:p w14:paraId="63A54DFF" w14:textId="77777777" w:rsidR="00245933" w:rsidRDefault="00000000">
            <w:r>
              <w:t>Credential verify</w:t>
            </w:r>
          </w:p>
        </w:tc>
        <w:tc>
          <w:tcPr>
            <w:tcW w:w="3024" w:type="dxa"/>
          </w:tcPr>
          <w:p w14:paraId="57AE1829" w14:textId="77777777" w:rsidR="00245933" w:rsidRDefault="00000000">
            <w:r>
              <w:t>password_verify(); dummy hash if user missing (timing-safe)</w:t>
            </w:r>
          </w:p>
        </w:tc>
      </w:tr>
      <w:tr w:rsidR="00245933" w14:paraId="31A78C9D" w14:textId="77777777">
        <w:trPr>
          <w:jc w:val="center"/>
        </w:trPr>
        <w:tc>
          <w:tcPr>
            <w:tcW w:w="3024" w:type="dxa"/>
          </w:tcPr>
          <w:p w14:paraId="0C68223D" w14:textId="77777777" w:rsidR="00245933" w:rsidRDefault="00000000">
            <w:r>
              <w:t>3</w:t>
            </w:r>
          </w:p>
        </w:tc>
        <w:tc>
          <w:tcPr>
            <w:tcW w:w="3024" w:type="dxa"/>
          </w:tcPr>
          <w:p w14:paraId="11F622BA" w14:textId="77777777" w:rsidR="00245933" w:rsidRDefault="00000000">
            <w:r>
              <w:t>Account gates</w:t>
            </w:r>
          </w:p>
        </w:tc>
        <w:tc>
          <w:tcPr>
            <w:tcW w:w="3024" w:type="dxa"/>
          </w:tcPr>
          <w:p w14:paraId="2A9F05A0" w14:textId="77777777" w:rsidR="00245933" w:rsidRDefault="00000000">
            <w:r>
              <w:t>deleted_at, email_verified, password reset flags, password_expiry</w:t>
            </w:r>
          </w:p>
        </w:tc>
      </w:tr>
      <w:tr w:rsidR="00245933" w14:paraId="75BFF280" w14:textId="77777777">
        <w:trPr>
          <w:jc w:val="center"/>
        </w:trPr>
        <w:tc>
          <w:tcPr>
            <w:tcW w:w="3024" w:type="dxa"/>
          </w:tcPr>
          <w:p w14:paraId="03CA3370" w14:textId="77777777" w:rsidR="00245933" w:rsidRDefault="00000000">
            <w:r>
              <w:t>4</w:t>
            </w:r>
          </w:p>
        </w:tc>
        <w:tc>
          <w:tcPr>
            <w:tcW w:w="3024" w:type="dxa"/>
          </w:tcPr>
          <w:p w14:paraId="7F23FF57" w14:textId="77777777" w:rsidR="00245933" w:rsidRDefault="00000000">
            <w:r>
              <w:t>2FA (optional)</w:t>
            </w:r>
          </w:p>
        </w:tc>
        <w:tc>
          <w:tcPr>
            <w:tcW w:w="3024" w:type="dxa"/>
          </w:tcPr>
          <w:p w14:paraId="23079A87" w14:textId="77777777" w:rsidR="00245933" w:rsidRDefault="00000000">
            <w:r>
              <w:t>6-digit code, 10 min expiry → Login_OTP_verification.php</w:t>
            </w:r>
          </w:p>
        </w:tc>
      </w:tr>
      <w:tr w:rsidR="00245933" w14:paraId="53C6DAC5" w14:textId="77777777">
        <w:trPr>
          <w:jc w:val="center"/>
        </w:trPr>
        <w:tc>
          <w:tcPr>
            <w:tcW w:w="3024" w:type="dxa"/>
          </w:tcPr>
          <w:p w14:paraId="5FC700F3" w14:textId="77777777" w:rsidR="00245933" w:rsidRDefault="00000000">
            <w:r>
              <w:t>5</w:t>
            </w:r>
          </w:p>
        </w:tc>
        <w:tc>
          <w:tcPr>
            <w:tcW w:w="3024" w:type="dxa"/>
          </w:tcPr>
          <w:p w14:paraId="707C4C35" w14:textId="77777777" w:rsidR="00245933" w:rsidRDefault="00000000">
            <w:r>
              <w:t>Certificates</w:t>
            </w:r>
          </w:p>
        </w:tc>
        <w:tc>
          <w:tcPr>
            <w:tcW w:w="3024" w:type="dxa"/>
          </w:tcPr>
          <w:p w14:paraId="6B84769A" w14:textId="77777777" w:rsidR="00245933" w:rsidRDefault="00000000">
            <w:r>
              <w:t>Pending security_certificates must be accepted</w:t>
            </w:r>
          </w:p>
        </w:tc>
      </w:tr>
      <w:tr w:rsidR="00245933" w14:paraId="68331ECC" w14:textId="77777777">
        <w:trPr>
          <w:jc w:val="center"/>
        </w:trPr>
        <w:tc>
          <w:tcPr>
            <w:tcW w:w="3024" w:type="dxa"/>
          </w:tcPr>
          <w:p w14:paraId="0EC395E8" w14:textId="77777777" w:rsidR="00245933" w:rsidRDefault="00000000">
            <w:r>
              <w:t>6</w:t>
            </w:r>
          </w:p>
        </w:tc>
        <w:tc>
          <w:tcPr>
            <w:tcW w:w="3024" w:type="dxa"/>
          </w:tcPr>
          <w:p w14:paraId="005A8CB3" w14:textId="77777777" w:rsidR="00245933" w:rsidRDefault="00000000">
            <w:r>
              <w:t>Session</w:t>
            </w:r>
          </w:p>
        </w:tc>
        <w:tc>
          <w:tcPr>
            <w:tcW w:w="3024" w:type="dxa"/>
          </w:tcPr>
          <w:p w14:paraId="2CD450F9" w14:textId="77777777" w:rsidR="00245933" w:rsidRDefault="00000000">
            <w:r>
              <w:t>regenerate_id; set role, user_id (UID…), profile_photo</w:t>
            </w:r>
          </w:p>
        </w:tc>
      </w:tr>
      <w:tr w:rsidR="00245933" w14:paraId="56C2E141" w14:textId="77777777">
        <w:trPr>
          <w:jc w:val="center"/>
        </w:trPr>
        <w:tc>
          <w:tcPr>
            <w:tcW w:w="3024" w:type="dxa"/>
          </w:tcPr>
          <w:p w14:paraId="0C316522" w14:textId="77777777" w:rsidR="00245933" w:rsidRDefault="00000000">
            <w:r>
              <w:t>7</w:t>
            </w:r>
          </w:p>
        </w:tc>
        <w:tc>
          <w:tcPr>
            <w:tcW w:w="3024" w:type="dxa"/>
          </w:tcPr>
          <w:p w14:paraId="5E0187D7" w14:textId="77777777" w:rsidR="00245933" w:rsidRDefault="00000000">
            <w:r>
              <w:t>Redirect</w:t>
            </w:r>
          </w:p>
        </w:tc>
        <w:tc>
          <w:tcPr>
            <w:tcW w:w="3024" w:type="dxa"/>
          </w:tcPr>
          <w:p w14:paraId="7BC52FAC" w14:textId="77777777" w:rsidR="00245933" w:rsidRDefault="00000000">
            <w:r>
              <w:t>user → User_dashboard; admin/super_admin → Admin_dashboard</w:t>
            </w:r>
          </w:p>
        </w:tc>
      </w:tr>
    </w:tbl>
    <w:p w14:paraId="0D48598D" w14:textId="77777777" w:rsidR="00245933" w:rsidRDefault="00245933"/>
    <w:p w14:paraId="2BA02F05" w14:textId="77777777" w:rsidR="00245933" w:rsidRDefault="00000000">
      <w:pPr>
        <w:pStyle w:val="Heading2"/>
      </w:pPr>
      <w:r>
        <w:t>5.2 Registration flow</w:t>
      </w:r>
    </w:p>
    <w:p w14:paraId="3B38A085" w14:textId="77777777" w:rsidR="00245933" w:rsidRDefault="00000000">
      <w:pPr>
        <w:pStyle w:val="ListBullet"/>
      </w:pPr>
      <w:r>
        <w:t>Registration_page.php collects: first/middle/surname, gender, phone, email, recovery email, security Q&amp;A</w:t>
      </w:r>
    </w:p>
    <w:p w14:paraId="0672CFA8" w14:textId="77777777" w:rsidR="00245933" w:rsidRDefault="00000000">
      <w:pPr>
        <w:pStyle w:val="ListBullet"/>
      </w:pPr>
      <w:r>
        <w:t>submit_user_registration_details.php generates UID + 7 alphanumeric user_id (e.g. UIDWRB3O1P)</w:t>
      </w:r>
    </w:p>
    <w:p w14:paraId="7D95227D" w14:textId="77777777" w:rsidR="00245933" w:rsidRDefault="00000000">
      <w:pPr>
        <w:pStyle w:val="ListBullet"/>
      </w:pPr>
      <w:r>
        <w:t>Random 12-char password emailed via PHPMailer; 6-digit email verification OTP (5 min expiry)</w:t>
      </w:r>
    </w:p>
    <w:p w14:paraId="5D591A08" w14:textId="77777777" w:rsidR="00245933" w:rsidRDefault="00000000">
      <w:pPr>
        <w:pStyle w:val="ListBullet"/>
      </w:pPr>
      <w:r>
        <w:t>Email_verification.php → verify.php → Registration_completion_site.php</w:t>
      </w:r>
    </w:p>
    <w:p w14:paraId="3E48923A" w14:textId="77777777" w:rsidR="00245933" w:rsidRDefault="00000000">
      <w:pPr>
        <w:pStyle w:val="ListBullet"/>
      </w:pPr>
      <w:r>
        <w:t>Payment_page.php / PayPal backends for Pro and Enterprise upgrades</w:t>
      </w:r>
    </w:p>
    <w:p w14:paraId="011E9570" w14:textId="77777777" w:rsidR="00245933" w:rsidRDefault="00000000">
      <w:pPr>
        <w:pStyle w:val="ListBullet"/>
      </w:pPr>
      <w:r>
        <w:t>Certificate_agreement.php may gate access post-login</w:t>
      </w:r>
    </w:p>
    <w:p w14:paraId="0D579F6A" w14:textId="77777777" w:rsidR="00245933" w:rsidRDefault="00000000">
      <w:pPr>
        <w:pStyle w:val="Heading2"/>
      </w:pPr>
      <w:r>
        <w:t>5.3 Password recovery</w:t>
      </w:r>
    </w:p>
    <w:p w14:paraId="758B620C" w14:textId="77777777" w:rsidR="00245933" w:rsidRDefault="00000000">
      <w:pPr>
        <w:pStyle w:val="ListBullet"/>
      </w:pPr>
      <w:r>
        <w:t>Forgot_password.php → find_user.php / send_verify.php</w:t>
      </w:r>
    </w:p>
    <w:p w14:paraId="7F3D6911" w14:textId="77777777" w:rsidR="00245933" w:rsidRDefault="00000000">
      <w:pPr>
        <w:pStyle w:val="ListBullet"/>
      </w:pPr>
      <w:r>
        <w:t>Password_reset_page.php with initiate_reset.php and reset_password.php</w:t>
      </w:r>
    </w:p>
    <w:p w14:paraId="71F4BFC3" w14:textId="77777777" w:rsidR="00245933" w:rsidRDefault="00000000">
      <w:pPr>
        <w:pStyle w:val="ListBullet"/>
      </w:pPr>
      <w:r>
        <w:t>Forced reset paths: admin-required, expired token, password_expiry column</w:t>
      </w:r>
    </w:p>
    <w:p w14:paraId="556D8F27" w14:textId="77777777" w:rsidR="00245933" w:rsidRDefault="00000000">
      <w:pPr>
        <w:pStyle w:val="Heading2"/>
      </w:pPr>
      <w:r>
        <w:t>5.4 Help Center</w:t>
      </w:r>
    </w:p>
    <w:p w14:paraId="6719B9FC" w14:textId="77777777" w:rsidR="00245933" w:rsidRDefault="00000000">
      <w:r>
        <w:t>Public/Help_center/PHP/Frontend/Help_center.php</w:t>
      </w:r>
    </w:p>
    <w:p w14:paraId="6100EB2F" w14:textId="77777777" w:rsidR="00245933" w:rsidRDefault="00000000">
      <w:pPr>
        <w:pStyle w:val="ListBullet"/>
      </w:pPr>
      <w:r>
        <w:t>Collapsible left nav: Home, Create Ticket, View Previous, Track Ticket, FAQ link</w:t>
      </w:r>
    </w:p>
    <w:p w14:paraId="7B4B66D4" w14:textId="77777777" w:rsidR="00245933" w:rsidRDefault="00000000">
      <w:pPr>
        <w:pStyle w:val="ListBullet"/>
      </w:pPr>
      <w:r>
        <w:t>ticket_page_submission.php stores support_tickets; attachments → Storage/Ticket_attachments/</w:t>
      </w:r>
    </w:p>
    <w:p w14:paraId="16B4BD6B" w14:textId="77777777" w:rsidR="00245933" w:rsidRDefault="00000000">
      <w:pPr>
        <w:pStyle w:val="ListBullet"/>
      </w:pPr>
      <w:r>
        <w:t>user_ticket_tracking.php for public progress lookup</w:t>
      </w:r>
    </w:p>
    <w:p w14:paraId="2ED362A7" w14:textId="77777777" w:rsidR="00245933" w:rsidRDefault="00000000">
      <w:pPr>
        <w:pStyle w:val="ListBullet"/>
      </w:pPr>
      <w:r>
        <w:t>Admin counterpart: Private/Ticket_support/Admin_ticket_support.php</w:t>
      </w:r>
    </w:p>
    <w:p w14:paraId="7E7C5DA8" w14:textId="77777777" w:rsidR="00245933" w:rsidRDefault="00000000">
      <w:pPr>
        <w:pStyle w:val="Heading1"/>
      </w:pPr>
      <w:r>
        <w:lastRenderedPageBreak/>
        <w:t>6. Frontend — User Workspace</w:t>
      </w:r>
    </w:p>
    <w:p w14:paraId="0421F0B1" w14:textId="77777777" w:rsidR="00245933" w:rsidRDefault="00000000">
      <w:pPr>
        <w:pStyle w:val="Heading2"/>
      </w:pPr>
      <w:r>
        <w:t>6.1 User dashboard</w:t>
      </w:r>
    </w:p>
    <w:p w14:paraId="251B771E" w14:textId="77777777" w:rsidR="00245933" w:rsidRDefault="00000000">
      <w:r>
        <w:t>Private/User_dashboard/PHP/Frontend/User_dashboard.php</w:t>
      </w:r>
    </w:p>
    <w:p w14:paraId="29B571F2" w14:textId="77777777" w:rsidR="00245933" w:rsidRDefault="00000000">
      <w:pPr>
        <w:pStyle w:val="ListBullet"/>
      </w:pPr>
      <w:r>
        <w:t>Requires role: user, admin, or super_admin</w:t>
      </w:r>
    </w:p>
    <w:p w14:paraId="30E125A9" w14:textId="77777777" w:rsidR="00245933" w:rsidRDefault="00000000">
      <w:pPr>
        <w:pStyle w:val="ListBullet"/>
      </w:pPr>
      <w:r>
        <w:t>Intelligence carousel: Network, Browser, Security, System (client-side probes via JS)</w:t>
      </w:r>
    </w:p>
    <w:p w14:paraId="486E8894" w14:textId="77777777" w:rsidR="00245933" w:rsidRDefault="00000000">
      <w:pPr>
        <w:pStyle w:val="ListBullet"/>
      </w:pPr>
      <w:r>
        <w:t>Sidebar: Dashboard, New Scan, History, Help Center, Account, theme toggle</w:t>
      </w:r>
    </w:p>
    <w:p w14:paraId="537A7AD8" w14:textId="77777777" w:rsidR="00245933" w:rsidRDefault="00000000">
      <w:pPr>
        <w:pStyle w:val="ListBullet"/>
      </w:pPr>
      <w:r>
        <w:t>Action card: Start New Scan, View Scan History</w:t>
      </w:r>
    </w:p>
    <w:p w14:paraId="1CC78B96" w14:textId="77777777" w:rsidR="00245933" w:rsidRDefault="00000000">
      <w:pPr>
        <w:pStyle w:val="ListBullet"/>
      </w:pPr>
      <w:r>
        <w:t>In-page help modal describing each navigation item</w:t>
      </w:r>
    </w:p>
    <w:p w14:paraId="2E42A82D" w14:textId="77777777" w:rsidR="00245933" w:rsidRDefault="00000000">
      <w:pPr>
        <w:pStyle w:val="Heading2"/>
      </w:pPr>
      <w:r>
        <w:t>6.2 Scanner UI (scan.php)</w:t>
      </w:r>
    </w:p>
    <w:p w14:paraId="4E3A800B" w14:textId="77777777" w:rsidR="00245933" w:rsidRDefault="00000000">
      <w:r>
        <w:t>Private/Web_scanner/PHP/Frontend/scan.php — largest UI surface (~5700+ lines with embedded JS).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5933" w14:paraId="6B25758C" w14:textId="77777777">
        <w:trPr>
          <w:jc w:val="center"/>
        </w:trPr>
        <w:tc>
          <w:tcPr>
            <w:tcW w:w="4536" w:type="dxa"/>
          </w:tcPr>
          <w:p w14:paraId="354EFA97" w14:textId="77777777" w:rsidR="00245933" w:rsidRDefault="00000000">
            <w:r>
              <w:rPr>
                <w:b/>
              </w:rPr>
              <w:t>UI area</w:t>
            </w:r>
          </w:p>
        </w:tc>
        <w:tc>
          <w:tcPr>
            <w:tcW w:w="4536" w:type="dxa"/>
          </w:tcPr>
          <w:p w14:paraId="31F04F78" w14:textId="77777777" w:rsidR="00245933" w:rsidRDefault="00000000">
            <w:r>
              <w:rPr>
                <w:b/>
              </w:rPr>
              <w:t>Capability</w:t>
            </w:r>
          </w:p>
        </w:tc>
      </w:tr>
      <w:tr w:rsidR="00245933" w14:paraId="28E36A6A" w14:textId="77777777">
        <w:trPr>
          <w:jc w:val="center"/>
        </w:trPr>
        <w:tc>
          <w:tcPr>
            <w:tcW w:w="4536" w:type="dxa"/>
          </w:tcPr>
          <w:p w14:paraId="171B7C97" w14:textId="77777777" w:rsidR="00245933" w:rsidRDefault="00000000">
            <w:r>
              <w:t>Target input</w:t>
            </w:r>
          </w:p>
        </w:tc>
        <w:tc>
          <w:tcPr>
            <w:tcW w:w="4536" w:type="dxa"/>
          </w:tcPr>
          <w:p w14:paraId="148762BB" w14:textId="77777777" w:rsidR="00245933" w:rsidRDefault="00000000">
            <w:r>
              <w:t>URL field; Start Scan; Cancel; Clear report cache</w:t>
            </w:r>
          </w:p>
        </w:tc>
      </w:tr>
      <w:tr w:rsidR="00245933" w14:paraId="5BD712E6" w14:textId="77777777">
        <w:trPr>
          <w:jc w:val="center"/>
        </w:trPr>
        <w:tc>
          <w:tcPr>
            <w:tcW w:w="4536" w:type="dxa"/>
          </w:tcPr>
          <w:p w14:paraId="37762D1D" w14:textId="77777777" w:rsidR="00245933" w:rsidRDefault="00000000">
            <w:r>
              <w:t>Progress</w:t>
            </w:r>
          </w:p>
        </w:tc>
        <w:tc>
          <w:tcPr>
            <w:tcW w:w="4536" w:type="dxa"/>
          </w:tcPr>
          <w:p w14:paraId="4BAD8BC0" w14:textId="77777777" w:rsidR="00245933" w:rsidRDefault="00000000">
            <w:r>
              <w:t>Loader, stage label, progress bar via scan_token polling</w:t>
            </w:r>
          </w:p>
        </w:tc>
      </w:tr>
      <w:tr w:rsidR="00245933" w14:paraId="793AECEA" w14:textId="77777777">
        <w:trPr>
          <w:jc w:val="center"/>
        </w:trPr>
        <w:tc>
          <w:tcPr>
            <w:tcW w:w="4536" w:type="dxa"/>
          </w:tcPr>
          <w:p w14:paraId="64FCECB3" w14:textId="77777777" w:rsidR="00245933" w:rsidRDefault="00000000">
            <w:r>
              <w:t>Results</w:t>
            </w:r>
          </w:p>
        </w:tc>
        <w:tc>
          <w:tcPr>
            <w:tcW w:w="4536" w:type="dxa"/>
          </w:tcPr>
          <w:p w14:paraId="5611857D" w14:textId="77777777" w:rsidR="00245933" w:rsidRDefault="00000000">
            <w:r>
              <w:t>Severity filters, finding cards, evidence expansion</w:t>
            </w:r>
          </w:p>
        </w:tc>
      </w:tr>
      <w:tr w:rsidR="00245933" w14:paraId="24807CC5" w14:textId="77777777">
        <w:trPr>
          <w:jc w:val="center"/>
        </w:trPr>
        <w:tc>
          <w:tcPr>
            <w:tcW w:w="4536" w:type="dxa"/>
          </w:tcPr>
          <w:p w14:paraId="649FCB69" w14:textId="77777777" w:rsidR="00245933" w:rsidRDefault="00000000">
            <w:r>
              <w:t>Sidebar (post-scan)</w:t>
            </w:r>
          </w:p>
        </w:tc>
        <w:tc>
          <w:tcPr>
            <w:tcW w:w="4536" w:type="dxa"/>
          </w:tcPr>
          <w:p w14:paraId="614B6577" w14:textId="77777777" w:rsidR="00245933" w:rsidRDefault="00000000">
            <w:r>
              <w:t>Risk score analysis, Scan runtime timeline, Detailed report, AI summary</w:t>
            </w:r>
          </w:p>
        </w:tc>
      </w:tr>
      <w:tr w:rsidR="00245933" w14:paraId="4DBF299C" w14:textId="77777777">
        <w:trPr>
          <w:jc w:val="center"/>
        </w:trPr>
        <w:tc>
          <w:tcPr>
            <w:tcW w:w="4536" w:type="dxa"/>
          </w:tcPr>
          <w:p w14:paraId="703F52AD" w14:textId="77777777" w:rsidR="00245933" w:rsidRDefault="00000000">
            <w:r>
              <w:t>Downloads</w:t>
            </w:r>
          </w:p>
        </w:tc>
        <w:tc>
          <w:tcPr>
            <w:tcW w:w="4536" w:type="dxa"/>
          </w:tcPr>
          <w:p w14:paraId="4853B121" w14:textId="77777777" w:rsidR="00245933" w:rsidRDefault="00000000">
            <w:r>
              <w:t>CSV, HTML, PDF, DOC AI summary (enterprise)</w:t>
            </w:r>
          </w:p>
        </w:tc>
      </w:tr>
      <w:tr w:rsidR="00245933" w14:paraId="6FD08528" w14:textId="77777777">
        <w:trPr>
          <w:jc w:val="center"/>
        </w:trPr>
        <w:tc>
          <w:tcPr>
            <w:tcW w:w="4536" w:type="dxa"/>
          </w:tcPr>
          <w:p w14:paraId="39AC31B8" w14:textId="77777777" w:rsidR="00245933" w:rsidRDefault="00000000">
            <w:r>
              <w:t>Share</w:t>
            </w:r>
          </w:p>
        </w:tc>
        <w:tc>
          <w:tcPr>
            <w:tcW w:w="4536" w:type="dxa"/>
          </w:tcPr>
          <w:p w14:paraId="1DFC36D7" w14:textId="77777777" w:rsidR="00245933" w:rsidRDefault="00000000">
            <w:r>
              <w:t>Email selected artefacts</w:t>
            </w:r>
          </w:p>
        </w:tc>
      </w:tr>
      <w:tr w:rsidR="00245933" w14:paraId="0FF7B76C" w14:textId="77777777">
        <w:trPr>
          <w:jc w:val="center"/>
        </w:trPr>
        <w:tc>
          <w:tcPr>
            <w:tcW w:w="4536" w:type="dxa"/>
          </w:tcPr>
          <w:p w14:paraId="2D91526F" w14:textId="77777777" w:rsidR="00245933" w:rsidRDefault="00000000">
            <w:r>
              <w:t>Enterprise</w:t>
            </w:r>
          </w:p>
        </w:tc>
        <w:tc>
          <w:tcPr>
            <w:tcW w:w="4536" w:type="dxa"/>
          </w:tcPr>
          <w:p w14:paraId="3B142C63" w14:textId="77777777" w:rsidR="00245933" w:rsidRDefault="00000000">
            <w:r>
              <w:t>AI overview page + chatbot (enterprise_ai_overview.php)</w:t>
            </w:r>
          </w:p>
        </w:tc>
      </w:tr>
      <w:tr w:rsidR="00245933" w14:paraId="663B160D" w14:textId="77777777">
        <w:trPr>
          <w:jc w:val="center"/>
        </w:trPr>
        <w:tc>
          <w:tcPr>
            <w:tcW w:w="4536" w:type="dxa"/>
          </w:tcPr>
          <w:p w14:paraId="2D445B77" w14:textId="77777777" w:rsidR="00245933" w:rsidRDefault="00000000">
            <w:r>
              <w:t>Notifications</w:t>
            </w:r>
          </w:p>
        </w:tc>
        <w:tc>
          <w:tcPr>
            <w:tcW w:w="4536" w:type="dxa"/>
          </w:tcPr>
          <w:p w14:paraId="3275A4AC" w14:textId="77777777" w:rsidR="00245933" w:rsidRDefault="00000000">
            <w:r>
              <w:t>Bell badge for user alerts</w:t>
            </w:r>
          </w:p>
        </w:tc>
      </w:tr>
    </w:tbl>
    <w:p w14:paraId="03C9DA13" w14:textId="77777777" w:rsidR="00245933" w:rsidRDefault="00245933"/>
    <w:p w14:paraId="71BFCD36" w14:textId="77777777" w:rsidR="00245933" w:rsidRDefault="00000000">
      <w:pPr>
        <w:pStyle w:val="Heading2"/>
      </w:pPr>
      <w:r>
        <w:t>6.3 Scan history and groups</w:t>
      </w:r>
    </w:p>
    <w:p w14:paraId="6630874D" w14:textId="77777777" w:rsidR="00245933" w:rsidRDefault="00000000">
      <w:pPr>
        <w:pStyle w:val="ListBullet"/>
      </w:pPr>
      <w:r>
        <w:t>historical_scans.php — list/delete/download past scans; risk badges from summary JSON</w:t>
      </w:r>
    </w:p>
    <w:p w14:paraId="6EC38A62" w14:textId="77777777" w:rsidR="00245933" w:rsidRDefault="00000000">
      <w:pPr>
        <w:pStyle w:val="ListBullet"/>
      </w:pPr>
      <w:r>
        <w:t>scan_groups.php — create/rename groups; assign scans via create_scan_group.php, update_scan_group.php</w:t>
      </w:r>
    </w:p>
    <w:p w14:paraId="5EA0C3A4" w14:textId="77777777" w:rsidR="00245933" w:rsidRDefault="00000000">
      <w:pPr>
        <w:pStyle w:val="ListBullet"/>
      </w:pPr>
      <w:r>
        <w:t>dismantle_group.php — unlink scans and delete group</w:t>
      </w:r>
    </w:p>
    <w:p w14:paraId="587E5619" w14:textId="77777777" w:rsidR="00245933" w:rsidRDefault="00000000">
      <w:pPr>
        <w:pStyle w:val="Heading2"/>
      </w:pPr>
      <w:r>
        <w:t>6.4 Account and profile</w:t>
      </w:r>
    </w:p>
    <w:p w14:paraId="01B9F007" w14:textId="77777777" w:rsidR="00245933" w:rsidRDefault="00000000">
      <w:pPr>
        <w:pStyle w:val="ListBullet"/>
      </w:pPr>
      <w:r>
        <w:t>User_subscription.php — plan display aligned with payments table</w:t>
      </w:r>
    </w:p>
    <w:p w14:paraId="5539E215" w14:textId="77777777" w:rsidR="00245933" w:rsidRDefault="00000000">
      <w:pPr>
        <w:pStyle w:val="ListBullet"/>
      </w:pPr>
      <w:r>
        <w:t>My_profile.php — profile photo upload to Storage paths</w:t>
      </w:r>
    </w:p>
    <w:p w14:paraId="28A3198C" w14:textId="77777777" w:rsidR="00245933" w:rsidRDefault="00000000">
      <w:pPr>
        <w:pStyle w:val="Heading1"/>
      </w:pPr>
      <w:r>
        <w:t>7. Frontend — Admin Workspace</w:t>
      </w:r>
    </w:p>
    <w:p w14:paraId="1417D924" w14:textId="77777777" w:rsidR="00245933" w:rsidRDefault="00000000">
      <w:r>
        <w:t>Entry: Admin_dashboard.php (roles admin, super_admin).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4577"/>
        <w:gridCol w:w="2495"/>
      </w:tblGrid>
      <w:tr w:rsidR="00245933" w14:paraId="45E7325D" w14:textId="77777777">
        <w:trPr>
          <w:jc w:val="center"/>
        </w:trPr>
        <w:tc>
          <w:tcPr>
            <w:tcW w:w="3024" w:type="dxa"/>
          </w:tcPr>
          <w:p w14:paraId="71F20647" w14:textId="77777777" w:rsidR="00245933" w:rsidRDefault="00000000">
            <w:r>
              <w:rPr>
                <w:b/>
              </w:rPr>
              <w:lastRenderedPageBreak/>
              <w:t>Module</w:t>
            </w:r>
          </w:p>
        </w:tc>
        <w:tc>
          <w:tcPr>
            <w:tcW w:w="3024" w:type="dxa"/>
          </w:tcPr>
          <w:p w14:paraId="6CE7C794" w14:textId="77777777" w:rsidR="00245933" w:rsidRDefault="00000000">
            <w:r>
              <w:rPr>
                <w:b/>
              </w:rPr>
              <w:t>Path</w:t>
            </w:r>
          </w:p>
        </w:tc>
        <w:tc>
          <w:tcPr>
            <w:tcW w:w="3024" w:type="dxa"/>
          </w:tcPr>
          <w:p w14:paraId="12E0674A" w14:textId="77777777" w:rsidR="00245933" w:rsidRDefault="00000000">
            <w:r>
              <w:rPr>
                <w:b/>
              </w:rPr>
              <w:t>Capabilities</w:t>
            </w:r>
          </w:p>
        </w:tc>
      </w:tr>
      <w:tr w:rsidR="00245933" w14:paraId="28ED3C0D" w14:textId="77777777">
        <w:trPr>
          <w:jc w:val="center"/>
        </w:trPr>
        <w:tc>
          <w:tcPr>
            <w:tcW w:w="3024" w:type="dxa"/>
          </w:tcPr>
          <w:p w14:paraId="5183E144" w14:textId="77777777" w:rsidR="00245933" w:rsidRDefault="00000000">
            <w:r>
              <w:t>Dashboard</w:t>
            </w:r>
          </w:p>
        </w:tc>
        <w:tc>
          <w:tcPr>
            <w:tcW w:w="3024" w:type="dxa"/>
          </w:tcPr>
          <w:p w14:paraId="4B65D27B" w14:textId="77777777" w:rsidR="00245933" w:rsidRDefault="00000000">
            <w:r>
              <w:t>Admin_dashboard.php</w:t>
            </w:r>
          </w:p>
        </w:tc>
        <w:tc>
          <w:tcPr>
            <w:tcW w:w="3024" w:type="dxa"/>
          </w:tcPr>
          <w:p w14:paraId="1C489E4A" w14:textId="77777777" w:rsidR="00245933" w:rsidRDefault="00000000">
            <w:r>
              <w:t>Same intelligence carousel pattern as user dashboard</w:t>
            </w:r>
          </w:p>
        </w:tc>
      </w:tr>
      <w:tr w:rsidR="00245933" w14:paraId="5BF10B5E" w14:textId="77777777">
        <w:trPr>
          <w:jc w:val="center"/>
        </w:trPr>
        <w:tc>
          <w:tcPr>
            <w:tcW w:w="3024" w:type="dxa"/>
          </w:tcPr>
          <w:p w14:paraId="302576EC" w14:textId="77777777" w:rsidR="00245933" w:rsidRDefault="00000000">
            <w:r>
              <w:t>User Management</w:t>
            </w:r>
          </w:p>
        </w:tc>
        <w:tc>
          <w:tcPr>
            <w:tcW w:w="3024" w:type="dxa"/>
          </w:tcPr>
          <w:p w14:paraId="284FF80E" w14:textId="77777777" w:rsidR="00245933" w:rsidRDefault="00000000">
            <w:r>
              <w:t>User_management/</w:t>
            </w:r>
          </w:p>
        </w:tc>
        <w:tc>
          <w:tcPr>
            <w:tcW w:w="3024" w:type="dxa"/>
          </w:tcPr>
          <w:p w14:paraId="1EEBED08" w14:textId="77777777" w:rsidR="00245933" w:rsidRDefault="00000000">
            <w:r>
              <w:t>List users, User_detail.php edit roles/photos</w:t>
            </w:r>
          </w:p>
        </w:tc>
      </w:tr>
      <w:tr w:rsidR="00245933" w14:paraId="189BD6BF" w14:textId="77777777">
        <w:trPr>
          <w:jc w:val="center"/>
        </w:trPr>
        <w:tc>
          <w:tcPr>
            <w:tcW w:w="3024" w:type="dxa"/>
          </w:tcPr>
          <w:p w14:paraId="494E0F95" w14:textId="77777777" w:rsidR="00245933" w:rsidRDefault="00000000">
            <w:r>
              <w:t>Data Operations</w:t>
            </w:r>
          </w:p>
        </w:tc>
        <w:tc>
          <w:tcPr>
            <w:tcW w:w="3024" w:type="dxa"/>
          </w:tcPr>
          <w:p w14:paraId="52B89953" w14:textId="77777777" w:rsidR="00245933" w:rsidRDefault="00000000">
            <w:r>
              <w:t>admin_data_management.php</w:t>
            </w:r>
          </w:p>
        </w:tc>
        <w:tc>
          <w:tcPr>
            <w:tcW w:w="3024" w:type="dxa"/>
          </w:tcPr>
          <w:p w14:paraId="0EDEE8F6" w14:textId="77777777" w:rsidR="00245933" w:rsidRDefault="00000000">
            <w:r>
              <w:t>Scan oversight, enterprise AI usage events</w:t>
            </w:r>
          </w:p>
        </w:tc>
      </w:tr>
      <w:tr w:rsidR="00245933" w14:paraId="7937B0B5" w14:textId="77777777">
        <w:trPr>
          <w:jc w:val="center"/>
        </w:trPr>
        <w:tc>
          <w:tcPr>
            <w:tcW w:w="3024" w:type="dxa"/>
          </w:tcPr>
          <w:p w14:paraId="2D8A2BC3" w14:textId="77777777" w:rsidR="00245933" w:rsidRDefault="00000000">
            <w:r>
              <w:t>Site Security</w:t>
            </w:r>
          </w:p>
        </w:tc>
        <w:tc>
          <w:tcPr>
            <w:tcW w:w="3024" w:type="dxa"/>
          </w:tcPr>
          <w:p w14:paraId="28BDB188" w14:textId="77777777" w:rsidR="00245933" w:rsidRDefault="00000000">
            <w:r>
              <w:t>Site_security.php</w:t>
            </w:r>
          </w:p>
        </w:tc>
        <w:tc>
          <w:tcPr>
            <w:tcW w:w="3024" w:type="dxa"/>
          </w:tcPr>
          <w:p w14:paraId="10507225" w14:textId="77777777" w:rsidR="00245933" w:rsidRDefault="00000000">
            <w:r>
              <w:t>Logs, rate limits, certificate CRUD, acceptances</w:t>
            </w:r>
          </w:p>
        </w:tc>
      </w:tr>
      <w:tr w:rsidR="00245933" w14:paraId="248015B6" w14:textId="77777777">
        <w:trPr>
          <w:jc w:val="center"/>
        </w:trPr>
        <w:tc>
          <w:tcPr>
            <w:tcW w:w="3024" w:type="dxa"/>
          </w:tcPr>
          <w:p w14:paraId="68830397" w14:textId="77777777" w:rsidR="00245933" w:rsidRDefault="00000000">
            <w:r>
              <w:t>Subscriptions</w:t>
            </w:r>
          </w:p>
        </w:tc>
        <w:tc>
          <w:tcPr>
            <w:tcW w:w="3024" w:type="dxa"/>
          </w:tcPr>
          <w:p w14:paraId="052DB12B" w14:textId="77777777" w:rsidR="00245933" w:rsidRDefault="00000000">
            <w:r>
              <w:t>Subscription_Manager/Payment_accounts.php</w:t>
            </w:r>
          </w:p>
        </w:tc>
        <w:tc>
          <w:tcPr>
            <w:tcW w:w="3024" w:type="dxa"/>
          </w:tcPr>
          <w:p w14:paraId="44F27505" w14:textId="77777777" w:rsidR="00245933" w:rsidRDefault="00000000">
            <w:r>
              <w:t>Payment records</w:t>
            </w:r>
          </w:p>
        </w:tc>
      </w:tr>
      <w:tr w:rsidR="00245933" w14:paraId="2B2C2380" w14:textId="77777777">
        <w:trPr>
          <w:jc w:val="center"/>
        </w:trPr>
        <w:tc>
          <w:tcPr>
            <w:tcW w:w="3024" w:type="dxa"/>
          </w:tcPr>
          <w:p w14:paraId="60CDB93D" w14:textId="77777777" w:rsidR="00245933" w:rsidRDefault="00000000">
            <w:r>
              <w:t>Feedback</w:t>
            </w:r>
          </w:p>
        </w:tc>
        <w:tc>
          <w:tcPr>
            <w:tcW w:w="3024" w:type="dxa"/>
          </w:tcPr>
          <w:p w14:paraId="4F4835FF" w14:textId="77777777" w:rsidR="00245933" w:rsidRDefault="00000000">
            <w:r>
              <w:t>Feedback/Feedback.php</w:t>
            </w:r>
          </w:p>
        </w:tc>
        <w:tc>
          <w:tcPr>
            <w:tcW w:w="3024" w:type="dxa"/>
          </w:tcPr>
          <w:p w14:paraId="204C5380" w14:textId="77777777" w:rsidR="00245933" w:rsidRDefault="00000000">
            <w:r>
              <w:t>customer_feedback moderation (view/trash)</w:t>
            </w:r>
          </w:p>
        </w:tc>
      </w:tr>
      <w:tr w:rsidR="00245933" w14:paraId="4D8E096C" w14:textId="77777777">
        <w:trPr>
          <w:jc w:val="center"/>
        </w:trPr>
        <w:tc>
          <w:tcPr>
            <w:tcW w:w="3024" w:type="dxa"/>
          </w:tcPr>
          <w:p w14:paraId="575AC2B6" w14:textId="77777777" w:rsidR="00245933" w:rsidRDefault="00000000">
            <w:r>
              <w:t>Tickets</w:t>
            </w:r>
          </w:p>
        </w:tc>
        <w:tc>
          <w:tcPr>
            <w:tcW w:w="3024" w:type="dxa"/>
          </w:tcPr>
          <w:p w14:paraId="4FEC9875" w14:textId="77777777" w:rsidR="00245933" w:rsidRDefault="00000000">
            <w:r>
              <w:t>Ticket_support/Admin_ticket_support.php</w:t>
            </w:r>
          </w:p>
        </w:tc>
        <w:tc>
          <w:tcPr>
            <w:tcW w:w="3024" w:type="dxa"/>
          </w:tcPr>
          <w:p w14:paraId="42A1A043" w14:textId="77777777" w:rsidR="00245933" w:rsidRDefault="00000000">
            <w:r>
              <w:t>Respond to support tickets</w:t>
            </w:r>
          </w:p>
        </w:tc>
      </w:tr>
      <w:tr w:rsidR="00245933" w14:paraId="51AF1E15" w14:textId="77777777">
        <w:trPr>
          <w:jc w:val="center"/>
        </w:trPr>
        <w:tc>
          <w:tcPr>
            <w:tcW w:w="3024" w:type="dxa"/>
          </w:tcPr>
          <w:p w14:paraId="5D0C6154" w14:textId="77777777" w:rsidR="00245933" w:rsidRDefault="00000000">
            <w:r>
              <w:t>Email</w:t>
            </w:r>
          </w:p>
        </w:tc>
        <w:tc>
          <w:tcPr>
            <w:tcW w:w="3024" w:type="dxa"/>
          </w:tcPr>
          <w:p w14:paraId="3EFEBF56" w14:textId="77777777" w:rsidR="00245933" w:rsidRDefault="00000000">
            <w:r>
              <w:t>External Gmail link</w:t>
            </w:r>
          </w:p>
        </w:tc>
        <w:tc>
          <w:tcPr>
            <w:tcW w:w="3024" w:type="dxa"/>
          </w:tcPr>
          <w:p w14:paraId="4DFF2EB1" w14:textId="77777777" w:rsidR="00245933" w:rsidRDefault="00000000">
            <w:r>
              <w:t>Operational inbox (not embedded MTA)</w:t>
            </w:r>
          </w:p>
        </w:tc>
      </w:tr>
    </w:tbl>
    <w:p w14:paraId="4621E70B" w14:textId="77777777" w:rsidR="00245933" w:rsidRDefault="00245933"/>
    <w:p w14:paraId="1DA95B8D" w14:textId="77777777" w:rsidR="00245933" w:rsidRDefault="00000000">
      <w:r>
        <w:rPr>
          <w:b/>
        </w:rPr>
        <w:t xml:space="preserve">Note: </w:t>
      </w:r>
      <w:r>
        <w:rPr>
          <w:i/>
        </w:rPr>
        <w:t>super_admin vs admin: both use admin dashboard; Site_security filters may differ by role.</w:t>
      </w:r>
    </w:p>
    <w:p w14:paraId="0529FFCD" w14:textId="77777777" w:rsidR="00245933" w:rsidRDefault="00000000">
      <w:pPr>
        <w:pStyle w:val="Heading1"/>
      </w:pPr>
      <w:r>
        <w:t>8. UI/UX and Accessibility</w:t>
      </w:r>
    </w:p>
    <w:p w14:paraId="37470B34" w14:textId="77777777" w:rsidR="00245933" w:rsidRDefault="00000000">
      <w:pPr>
        <w:pStyle w:val="Heading2"/>
      </w:pPr>
      <w:r>
        <w:t>8.1 Design system</w:t>
      </w:r>
    </w:p>
    <w:p w14:paraId="3B85986B" w14:textId="77777777" w:rsidR="00245933" w:rsidRDefault="00000000">
      <w:pPr>
        <w:pStyle w:val="ListBullet"/>
      </w:pPr>
      <w:r>
        <w:t>Fonts: Space Grotesk + Inter (homepage); Font Awesome 6.x icons throughout</w:t>
      </w:r>
    </w:p>
    <w:p w14:paraId="0F350223" w14:textId="77777777" w:rsidR="00245933" w:rsidRDefault="00000000">
      <w:pPr>
        <w:pStyle w:val="ListBullet"/>
      </w:pPr>
      <w:r>
        <w:t>CSS variables for theming (--primary, --text-muted, glass borders)</w:t>
      </w:r>
    </w:p>
    <w:p w14:paraId="7F9FB434" w14:textId="77777777" w:rsidR="00245933" w:rsidRDefault="00000000">
      <w:pPr>
        <w:pStyle w:val="ListBullet"/>
      </w:pPr>
      <w:r>
        <w:t>Dark/light theme toggles on homepage, login, help, private sidebars (localStorage/cookies)</w:t>
      </w:r>
    </w:p>
    <w:p w14:paraId="2CD137A3" w14:textId="77777777" w:rsidR="00245933" w:rsidRDefault="00000000">
      <w:pPr>
        <w:pStyle w:val="ListBullet"/>
      </w:pPr>
      <w:r>
        <w:t>Consistent header: brand, tagline, avatar, live clock, help, logout</w:t>
      </w:r>
    </w:p>
    <w:p w14:paraId="71502EB8" w14:textId="77777777" w:rsidR="00245933" w:rsidRDefault="00000000">
      <w:pPr>
        <w:pStyle w:val="ListBullet"/>
      </w:pPr>
      <w:r>
        <w:t>Glassmorphism cards, purple/cyan gradients, responsive grids</w:t>
      </w:r>
    </w:p>
    <w:p w14:paraId="2C1D4620" w14:textId="77777777" w:rsidR="00245933" w:rsidRDefault="00000000">
      <w:pPr>
        <w:pStyle w:val="Heading2"/>
      </w:pPr>
      <w:r>
        <w:t>8.2 UX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5933" w14:paraId="5814D113" w14:textId="77777777">
        <w:trPr>
          <w:jc w:val="center"/>
        </w:trPr>
        <w:tc>
          <w:tcPr>
            <w:tcW w:w="4536" w:type="dxa"/>
          </w:tcPr>
          <w:p w14:paraId="7A180812" w14:textId="77777777" w:rsidR="00245933" w:rsidRDefault="00000000">
            <w:r>
              <w:rPr>
                <w:b/>
              </w:rPr>
              <w:t>Principle</w:t>
            </w:r>
          </w:p>
        </w:tc>
        <w:tc>
          <w:tcPr>
            <w:tcW w:w="4536" w:type="dxa"/>
          </w:tcPr>
          <w:p w14:paraId="06FAA190" w14:textId="77777777" w:rsidR="00245933" w:rsidRDefault="00000000">
            <w:r>
              <w:rPr>
                <w:b/>
              </w:rPr>
              <w:t>Implementation</w:t>
            </w:r>
          </w:p>
        </w:tc>
      </w:tr>
      <w:tr w:rsidR="00245933" w14:paraId="0FB444CD" w14:textId="77777777">
        <w:trPr>
          <w:jc w:val="center"/>
        </w:trPr>
        <w:tc>
          <w:tcPr>
            <w:tcW w:w="4536" w:type="dxa"/>
          </w:tcPr>
          <w:p w14:paraId="31A5B5D9" w14:textId="77777777" w:rsidR="00245933" w:rsidRDefault="00000000">
            <w:r>
              <w:t>Progressive disclosure</w:t>
            </w:r>
          </w:p>
        </w:tc>
        <w:tc>
          <w:tcPr>
            <w:tcW w:w="4536" w:type="dxa"/>
          </w:tcPr>
          <w:p w14:paraId="3D3E078B" w14:textId="77777777" w:rsidR="00245933" w:rsidRDefault="00000000">
            <w:r>
              <w:t>Scanner report sidebar hidden until scan completes</w:t>
            </w:r>
          </w:p>
        </w:tc>
      </w:tr>
      <w:tr w:rsidR="00245933" w14:paraId="33FB794E" w14:textId="77777777">
        <w:trPr>
          <w:jc w:val="center"/>
        </w:trPr>
        <w:tc>
          <w:tcPr>
            <w:tcW w:w="4536" w:type="dxa"/>
          </w:tcPr>
          <w:p w14:paraId="11C03621" w14:textId="77777777" w:rsidR="00245933" w:rsidRDefault="00000000">
            <w:r>
              <w:t>Error tolerance</w:t>
            </w:r>
          </w:p>
        </w:tc>
        <w:tc>
          <w:tcPr>
            <w:tcW w:w="4536" w:type="dxa"/>
          </w:tcPr>
          <w:p w14:paraId="15E958AC" w14:textId="77777777" w:rsidR="00245933" w:rsidRDefault="00000000">
            <w:r>
              <w:t>User-safe JSON errors from scan_proxy; inline URL validation</w:t>
            </w:r>
          </w:p>
        </w:tc>
      </w:tr>
      <w:tr w:rsidR="00245933" w14:paraId="04175948" w14:textId="77777777">
        <w:trPr>
          <w:jc w:val="center"/>
        </w:trPr>
        <w:tc>
          <w:tcPr>
            <w:tcW w:w="4536" w:type="dxa"/>
          </w:tcPr>
          <w:p w14:paraId="51696F5D" w14:textId="77777777" w:rsidR="00245933" w:rsidRDefault="00000000">
            <w:r>
              <w:t>Learnability</w:t>
            </w:r>
          </w:p>
        </w:tc>
        <w:tc>
          <w:tcPr>
            <w:tcW w:w="4536" w:type="dxa"/>
          </w:tcPr>
          <w:p w14:paraId="54E22E4E" w14:textId="77777777" w:rsidR="00245933" w:rsidRDefault="00000000">
            <w:r>
              <w:t>sidebar-rich-tip tooltips; expand_security_terms in scanner output</w:t>
            </w:r>
          </w:p>
        </w:tc>
      </w:tr>
      <w:tr w:rsidR="00245933" w14:paraId="66B89867" w14:textId="77777777">
        <w:trPr>
          <w:jc w:val="center"/>
        </w:trPr>
        <w:tc>
          <w:tcPr>
            <w:tcW w:w="4536" w:type="dxa"/>
          </w:tcPr>
          <w:p w14:paraId="0EC8C4B3" w14:textId="77777777" w:rsidR="00245933" w:rsidRDefault="00000000">
            <w:r>
              <w:t>Feedback</w:t>
            </w:r>
          </w:p>
        </w:tc>
        <w:tc>
          <w:tcPr>
            <w:tcW w:w="4536" w:type="dxa"/>
          </w:tcPr>
          <w:p w14:paraId="472EBA94" w14:textId="77777777" w:rsidR="00245933" w:rsidRDefault="00000000">
            <w:r>
              <w:t>Toasts (homepage, help), login error box auto-hide 5s, scan progress stages</w:t>
            </w:r>
          </w:p>
        </w:tc>
      </w:tr>
      <w:tr w:rsidR="00245933" w14:paraId="39C55062" w14:textId="77777777">
        <w:trPr>
          <w:jc w:val="center"/>
        </w:trPr>
        <w:tc>
          <w:tcPr>
            <w:tcW w:w="4536" w:type="dxa"/>
          </w:tcPr>
          <w:p w14:paraId="52BBA30D" w14:textId="77777777" w:rsidR="00245933" w:rsidRDefault="00000000">
            <w:r>
              <w:t>Mobile</w:t>
            </w:r>
          </w:p>
        </w:tc>
        <w:tc>
          <w:tcPr>
            <w:tcW w:w="4536" w:type="dxa"/>
          </w:tcPr>
          <w:p w14:paraId="036AF854" w14:textId="77777777" w:rsidR="00245933" w:rsidRDefault="00000000">
            <w:r>
              <w:t>Homepage hamburger; breakpoints 1024px and 768px in homepage.css</w:t>
            </w:r>
          </w:p>
        </w:tc>
      </w:tr>
    </w:tbl>
    <w:p w14:paraId="61A99D56" w14:textId="77777777" w:rsidR="00245933" w:rsidRDefault="00245933"/>
    <w:p w14:paraId="4305CEFF" w14:textId="77777777" w:rsidR="00245933" w:rsidRDefault="00000000">
      <w:pPr>
        <w:pStyle w:val="Heading2"/>
      </w:pPr>
      <w:r>
        <w:t>8.3 Accessibility</w:t>
      </w:r>
    </w:p>
    <w:p w14:paraId="50E2F5E9" w14:textId="77777777" w:rsidR="00245933" w:rsidRDefault="00000000">
      <w:pPr>
        <w:pStyle w:val="ListBullet"/>
      </w:pPr>
      <w:r>
        <w:t>html lang=en; aria-label on theme, help, notifications, scroll controls</w:t>
      </w:r>
    </w:p>
    <w:p w14:paraId="2E00CD5A" w14:textId="77777777" w:rsidR="00245933" w:rsidRDefault="00000000">
      <w:pPr>
        <w:pStyle w:val="ListBullet"/>
      </w:pPr>
      <w:r>
        <w:t>role=menu on scanner download popovers; role=dialog on admin confirmation modals</w:t>
      </w:r>
    </w:p>
    <w:p w14:paraId="6FD2CA23" w14:textId="77777777" w:rsidR="00245933" w:rsidRDefault="00000000">
      <w:pPr>
        <w:pStyle w:val="ListBullet"/>
      </w:pPr>
      <w:r>
        <w:t>alt text on profile images and about-section illustration (with lazy loading)</w:t>
      </w:r>
    </w:p>
    <w:p w14:paraId="04A195C2" w14:textId="77777777" w:rsidR="00245933" w:rsidRDefault="00000000">
      <w:pPr>
        <w:pStyle w:val="ListBullet"/>
      </w:pPr>
      <w:r>
        <w:t>Keyboard-operable modals (close buttons, overlay click on homepage service modal)</w:t>
      </w:r>
    </w:p>
    <w:p w14:paraId="45FADC76" w14:textId="77777777" w:rsidR="00245933" w:rsidRDefault="00000000">
      <w:pPr>
        <w:pStyle w:val="Heading1"/>
      </w:pPr>
      <w:r>
        <w:t>9.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5933" w14:paraId="35E281FB" w14:textId="77777777">
        <w:trPr>
          <w:jc w:val="center"/>
        </w:trPr>
        <w:tc>
          <w:tcPr>
            <w:tcW w:w="4536" w:type="dxa"/>
          </w:tcPr>
          <w:p w14:paraId="43E8826B" w14:textId="77777777" w:rsidR="00245933" w:rsidRDefault="00000000">
            <w:r>
              <w:rPr>
                <w:b/>
              </w:rPr>
              <w:t>Layer</w:t>
            </w:r>
          </w:p>
        </w:tc>
        <w:tc>
          <w:tcPr>
            <w:tcW w:w="4536" w:type="dxa"/>
          </w:tcPr>
          <w:p w14:paraId="49E01DC2" w14:textId="77777777" w:rsidR="00245933" w:rsidRDefault="00000000">
            <w:r>
              <w:rPr>
                <w:b/>
              </w:rPr>
              <w:t>Technologies and versions</w:t>
            </w:r>
          </w:p>
        </w:tc>
      </w:tr>
      <w:tr w:rsidR="00245933" w14:paraId="7A64C072" w14:textId="77777777">
        <w:trPr>
          <w:jc w:val="center"/>
        </w:trPr>
        <w:tc>
          <w:tcPr>
            <w:tcW w:w="4536" w:type="dxa"/>
          </w:tcPr>
          <w:p w14:paraId="4DA1403E" w14:textId="77777777" w:rsidR="00245933" w:rsidRDefault="00000000">
            <w:r>
              <w:t>Application</w:t>
            </w:r>
          </w:p>
        </w:tc>
        <w:tc>
          <w:tcPr>
            <w:tcW w:w="4536" w:type="dxa"/>
          </w:tcPr>
          <w:p w14:paraId="3E2A5DFE" w14:textId="77777777" w:rsidR="00245933" w:rsidRDefault="00000000">
            <w:r>
              <w:t>PHP 8.x, Apache, session-based MVC-by-folder</w:t>
            </w:r>
          </w:p>
        </w:tc>
      </w:tr>
      <w:tr w:rsidR="00245933" w14:paraId="2E0A2743" w14:textId="77777777">
        <w:trPr>
          <w:jc w:val="center"/>
        </w:trPr>
        <w:tc>
          <w:tcPr>
            <w:tcW w:w="4536" w:type="dxa"/>
          </w:tcPr>
          <w:p w14:paraId="0637DA31" w14:textId="77777777" w:rsidR="00245933" w:rsidRDefault="00000000">
            <w:r>
              <w:t>Scanner</w:t>
            </w:r>
          </w:p>
        </w:tc>
        <w:tc>
          <w:tcPr>
            <w:tcW w:w="4536" w:type="dxa"/>
          </w:tcPr>
          <w:p w14:paraId="27BA382F" w14:textId="77777777" w:rsidR="00245933" w:rsidRDefault="00000000">
            <w:r>
              <w:t>Python 3.14+, Flask, flask-cors, flask-limiter, requests, certifi</w:t>
            </w:r>
          </w:p>
        </w:tc>
      </w:tr>
      <w:tr w:rsidR="00245933" w14:paraId="2FAEB193" w14:textId="77777777">
        <w:trPr>
          <w:jc w:val="center"/>
        </w:trPr>
        <w:tc>
          <w:tcPr>
            <w:tcW w:w="4536" w:type="dxa"/>
          </w:tcPr>
          <w:p w14:paraId="5690F40E" w14:textId="77777777" w:rsidR="00245933" w:rsidRDefault="00000000">
            <w:r>
              <w:t>Database</w:t>
            </w:r>
          </w:p>
        </w:tc>
        <w:tc>
          <w:tcPr>
            <w:tcW w:w="4536" w:type="dxa"/>
          </w:tcPr>
          <w:p w14:paraId="11EF9834" w14:textId="77777777" w:rsidR="00245933" w:rsidRDefault="00000000">
            <w:r>
              <w:t>MySQL scanquotient.a1, PDO prepared statements</w:t>
            </w:r>
          </w:p>
        </w:tc>
      </w:tr>
      <w:tr w:rsidR="00245933" w14:paraId="27762E76" w14:textId="77777777">
        <w:trPr>
          <w:jc w:val="center"/>
        </w:trPr>
        <w:tc>
          <w:tcPr>
            <w:tcW w:w="4536" w:type="dxa"/>
          </w:tcPr>
          <w:p w14:paraId="5BDF0E19" w14:textId="77777777" w:rsidR="00245933" w:rsidRDefault="00000000">
            <w:r>
              <w:t>Frontend</w:t>
            </w:r>
          </w:p>
        </w:tc>
        <w:tc>
          <w:tcPr>
            <w:tcW w:w="4536" w:type="dxa"/>
          </w:tcPr>
          <w:p w14:paraId="172CA9AE" w14:textId="77777777" w:rsidR="00245933" w:rsidRDefault="00000000">
            <w:r>
              <w:t>HTML5, CSS3, vanilla JavaScript (no SPA framework)</w:t>
            </w:r>
          </w:p>
        </w:tc>
      </w:tr>
      <w:tr w:rsidR="00245933" w14:paraId="29B52DB1" w14:textId="77777777">
        <w:trPr>
          <w:jc w:val="center"/>
        </w:trPr>
        <w:tc>
          <w:tcPr>
            <w:tcW w:w="4536" w:type="dxa"/>
          </w:tcPr>
          <w:p w14:paraId="7BE12BD2" w14:textId="77777777" w:rsidR="00245933" w:rsidRDefault="00000000">
            <w:r>
              <w:t>PDF</w:t>
            </w:r>
          </w:p>
        </w:tc>
        <w:tc>
          <w:tcPr>
            <w:tcW w:w="4536" w:type="dxa"/>
          </w:tcPr>
          <w:p w14:paraId="085B1805" w14:textId="77777777" w:rsidR="00245933" w:rsidRDefault="00000000">
            <w:r>
              <w:t>dompdf/dompdf ^3.1 via Composer</w:t>
            </w:r>
          </w:p>
        </w:tc>
      </w:tr>
      <w:tr w:rsidR="00245933" w14:paraId="4CE4B28E" w14:textId="77777777">
        <w:trPr>
          <w:jc w:val="center"/>
        </w:trPr>
        <w:tc>
          <w:tcPr>
            <w:tcW w:w="4536" w:type="dxa"/>
          </w:tcPr>
          <w:p w14:paraId="26A6A9C8" w14:textId="77777777" w:rsidR="00245933" w:rsidRDefault="00000000">
            <w:r>
              <w:t>AI</w:t>
            </w:r>
          </w:p>
        </w:tc>
        <w:tc>
          <w:tcPr>
            <w:tcW w:w="4536" w:type="dxa"/>
          </w:tcPr>
          <w:p w14:paraId="62CC2643" w14:textId="77777777" w:rsidR="00245933" w:rsidRDefault="00000000">
            <w:r>
              <w:t>OpenAI gpt-4o-mini (finding_ai_report.php); configurable timeout/cache</w:t>
            </w:r>
          </w:p>
        </w:tc>
      </w:tr>
      <w:tr w:rsidR="00245933" w14:paraId="164037AA" w14:textId="77777777">
        <w:trPr>
          <w:jc w:val="center"/>
        </w:trPr>
        <w:tc>
          <w:tcPr>
            <w:tcW w:w="4536" w:type="dxa"/>
          </w:tcPr>
          <w:p w14:paraId="7CA2BFBC" w14:textId="77777777" w:rsidR="00245933" w:rsidRDefault="00000000">
            <w:r>
              <w:t>Email</w:t>
            </w:r>
          </w:p>
        </w:tc>
        <w:tc>
          <w:tcPr>
            <w:tcW w:w="4536" w:type="dxa"/>
          </w:tcPr>
          <w:p w14:paraId="0AA27A73" w14:textId="77777777" w:rsidR="00245933" w:rsidRDefault="00000000">
            <w:r>
              <w:t>PHPMailer (registration, 2FA, resets)</w:t>
            </w:r>
          </w:p>
        </w:tc>
      </w:tr>
      <w:tr w:rsidR="00245933" w14:paraId="26D42FEB" w14:textId="77777777">
        <w:trPr>
          <w:jc w:val="center"/>
        </w:trPr>
        <w:tc>
          <w:tcPr>
            <w:tcW w:w="4536" w:type="dxa"/>
          </w:tcPr>
          <w:p w14:paraId="38A43CD7" w14:textId="77777777" w:rsidR="00245933" w:rsidRDefault="00000000">
            <w:r>
              <w:t>Payments</w:t>
            </w:r>
          </w:p>
        </w:tc>
        <w:tc>
          <w:tcPr>
            <w:tcW w:w="4536" w:type="dxa"/>
          </w:tcPr>
          <w:p w14:paraId="0FBED3E8" w14:textId="77777777" w:rsidR="00245933" w:rsidRDefault="00000000">
            <w:r>
              <w:t>PayPal PHP integration (Public/Payment, Private/Payment)</w:t>
            </w:r>
          </w:p>
        </w:tc>
      </w:tr>
      <w:tr w:rsidR="00245933" w14:paraId="358323D3" w14:textId="77777777">
        <w:trPr>
          <w:jc w:val="center"/>
        </w:trPr>
        <w:tc>
          <w:tcPr>
            <w:tcW w:w="4536" w:type="dxa"/>
          </w:tcPr>
          <w:p w14:paraId="353F0C89" w14:textId="77777777" w:rsidR="00245933" w:rsidRDefault="00000000">
            <w:r>
              <w:t>Client PDF fallback</w:t>
            </w:r>
          </w:p>
        </w:tc>
        <w:tc>
          <w:tcPr>
            <w:tcW w:w="4536" w:type="dxa"/>
          </w:tcPr>
          <w:p w14:paraId="4ED0A628" w14:textId="77777777" w:rsidR="00245933" w:rsidRDefault="00000000">
            <w:r>
              <w:t>html2canvas + jsPDF vendored in Web_scanner/Javascript/vendor/</w:t>
            </w:r>
          </w:p>
        </w:tc>
      </w:tr>
      <w:tr w:rsidR="00245933" w14:paraId="7BE18C90" w14:textId="77777777">
        <w:trPr>
          <w:jc w:val="center"/>
        </w:trPr>
        <w:tc>
          <w:tcPr>
            <w:tcW w:w="4536" w:type="dxa"/>
          </w:tcPr>
          <w:p w14:paraId="03022096" w14:textId="77777777" w:rsidR="00245933" w:rsidRDefault="00000000">
            <w:r>
              <w:t>Evidence</w:t>
            </w:r>
          </w:p>
        </w:tc>
        <w:tc>
          <w:tcPr>
            <w:tcW w:w="4536" w:type="dxa"/>
          </w:tcPr>
          <w:p w14:paraId="03A8C02F" w14:textId="77777777" w:rsidR="00245933" w:rsidRDefault="00000000">
            <w:r>
              <w:t>evidence_engine.py EvidenceFactory for structured proof blocks</w:t>
            </w:r>
          </w:p>
        </w:tc>
      </w:tr>
    </w:tbl>
    <w:p w14:paraId="16DA57B5" w14:textId="77777777" w:rsidR="00245933" w:rsidRDefault="00245933"/>
    <w:p w14:paraId="51637892" w14:textId="77777777" w:rsidR="00245933" w:rsidRDefault="00000000">
      <w:pPr>
        <w:pStyle w:val="Heading1"/>
      </w:pPr>
      <w:r>
        <w:t>10. Backend Services and APIs</w:t>
      </w:r>
    </w:p>
    <w:p w14:paraId="70154D41" w14:textId="77777777" w:rsidR="00245933" w:rsidRDefault="00000000">
      <w:pPr>
        <w:pStyle w:val="Heading2"/>
      </w:pPr>
      <w:r>
        <w:t>10.1 Auth guard</w:t>
      </w:r>
    </w:p>
    <w:p w14:paraId="7C41BD1B" w14:textId="77777777" w:rsidR="00245933" w:rsidRDefault="00000000">
      <w:r>
        <w:t>sq_auth_guard.php defines sq_require_web_scanner_auth(): requires $_SESSION['authenticated'] === true and role in (user, admin, super_admin). Returns 401 JSON for API calls.</w:t>
      </w:r>
    </w:p>
    <w:p w14:paraId="0100B6D0" w14:textId="77777777" w:rsidR="00245933" w:rsidRDefault="00000000">
      <w:pPr>
        <w:pStyle w:val="Heading2"/>
      </w:pPr>
      <w:r>
        <w:t>10.2 Report pipeline</w:t>
      </w:r>
    </w:p>
    <w:p w14:paraId="137202BC" w14:textId="77777777" w:rsidR="00245933" w:rsidRDefault="00000000">
      <w:pPr>
        <w:pStyle w:val="ListNumber"/>
      </w:pPr>
      <w:r>
        <w:t>Python emits vulnerabilities[] with evidence strings</w:t>
      </w:r>
    </w:p>
    <w:p w14:paraId="17DFB07B" w14:textId="77777777" w:rsidR="00245933" w:rsidRDefault="00000000">
      <w:pPr>
        <w:pStyle w:val="ListNumber"/>
      </w:pPr>
      <w:r>
        <w:t>deterministic_report_engine.php → DeterministicReport::build() (&lt;1ms, no I/O)</w:t>
      </w:r>
    </w:p>
    <w:p w14:paraId="7B8216EA" w14:textId="77777777" w:rsidR="00245933" w:rsidRDefault="00000000">
      <w:pPr>
        <w:pStyle w:val="ListNumber"/>
      </w:pPr>
      <w:r>
        <w:t>finding_ai_report.php may call OpenAI with concurrency slots + ai_report_cache (24h TTL)</w:t>
      </w:r>
    </w:p>
    <w:p w14:paraId="48B6085B" w14:textId="77777777" w:rsidR="00245933" w:rsidRDefault="00000000">
      <w:pPr>
        <w:pStyle w:val="ListNumber"/>
      </w:pPr>
      <w:r>
        <w:t>save_scan_report.php builds CSV/HTML/PDF/DOC and INSERT scan_results</w:t>
      </w:r>
    </w:p>
    <w:p w14:paraId="0A6B582A" w14:textId="77777777" w:rsidR="00245933" w:rsidRDefault="00000000">
      <w:pPr>
        <w:pStyle w:val="ListNumber"/>
      </w:pPr>
      <w:r>
        <w:t>ensure_pdf_scan.php / prebuild_missing_pdfs.php backfill missing PDFs</w:t>
      </w:r>
    </w:p>
    <w:p w14:paraId="5321F336" w14:textId="77777777" w:rsidR="00245933" w:rsidRDefault="00000000">
      <w:pPr>
        <w:pStyle w:val="Heading1"/>
      </w:pPr>
      <w:r>
        <w:lastRenderedPageBreak/>
        <w:t>11. Data Storage and Persistence</w:t>
      </w:r>
    </w:p>
    <w:p w14:paraId="587C420C" w14:textId="77777777" w:rsidR="00245933" w:rsidRDefault="00000000">
      <w:pPr>
        <w:pStyle w:val="Heading2"/>
      </w:pPr>
      <w:r>
        <w:t>11.1 Core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7"/>
        <w:gridCol w:w="3024"/>
        <w:gridCol w:w="3024"/>
      </w:tblGrid>
      <w:tr w:rsidR="00245933" w14:paraId="6A012872" w14:textId="77777777">
        <w:trPr>
          <w:jc w:val="center"/>
        </w:trPr>
        <w:tc>
          <w:tcPr>
            <w:tcW w:w="3024" w:type="dxa"/>
          </w:tcPr>
          <w:p w14:paraId="31FEA1A0" w14:textId="77777777" w:rsidR="00245933" w:rsidRDefault="00000000">
            <w:r>
              <w:rPr>
                <w:b/>
              </w:rPr>
              <w:t>Table</w:t>
            </w:r>
          </w:p>
        </w:tc>
        <w:tc>
          <w:tcPr>
            <w:tcW w:w="3024" w:type="dxa"/>
          </w:tcPr>
          <w:p w14:paraId="108B33BF" w14:textId="77777777" w:rsidR="00245933" w:rsidRDefault="00000000">
            <w:r>
              <w:rPr>
                <w:b/>
              </w:rPr>
              <w:t>Purpose</w:t>
            </w:r>
          </w:p>
        </w:tc>
        <w:tc>
          <w:tcPr>
            <w:tcW w:w="3024" w:type="dxa"/>
          </w:tcPr>
          <w:p w14:paraId="474CD7D7" w14:textId="77777777" w:rsidR="00245933" w:rsidRDefault="00000000">
            <w:r>
              <w:rPr>
                <w:b/>
              </w:rPr>
              <w:t>Key columns / notes</w:t>
            </w:r>
          </w:p>
        </w:tc>
      </w:tr>
      <w:tr w:rsidR="00245933" w14:paraId="5DECE420" w14:textId="77777777">
        <w:trPr>
          <w:jc w:val="center"/>
        </w:trPr>
        <w:tc>
          <w:tcPr>
            <w:tcW w:w="3024" w:type="dxa"/>
          </w:tcPr>
          <w:p w14:paraId="49799958" w14:textId="77777777" w:rsidR="00245933" w:rsidRDefault="00000000">
            <w:r>
              <w:t>users</w:t>
            </w:r>
          </w:p>
        </w:tc>
        <w:tc>
          <w:tcPr>
            <w:tcW w:w="3024" w:type="dxa"/>
          </w:tcPr>
          <w:p w14:paraId="58FCAF71" w14:textId="77777777" w:rsidR="00245933" w:rsidRDefault="00000000">
            <w:r>
              <w:t>Accounts</w:t>
            </w:r>
          </w:p>
        </w:tc>
        <w:tc>
          <w:tcPr>
            <w:tcW w:w="3024" w:type="dxa"/>
          </w:tcPr>
          <w:p w14:paraId="70E36028" w14:textId="77777777" w:rsidR="00245933" w:rsidRDefault="00000000">
            <w:r>
              <w:t>user_id (UID…), user_name, email, password_hash, role, profile_photo, email_verified, 2FA flags</w:t>
            </w:r>
          </w:p>
        </w:tc>
      </w:tr>
      <w:tr w:rsidR="00245933" w14:paraId="525CACF4" w14:textId="77777777">
        <w:trPr>
          <w:jc w:val="center"/>
        </w:trPr>
        <w:tc>
          <w:tcPr>
            <w:tcW w:w="3024" w:type="dxa"/>
          </w:tcPr>
          <w:p w14:paraId="63F89ABB" w14:textId="77777777" w:rsidR="00245933" w:rsidRDefault="00000000">
            <w:r>
              <w:t>scan_results</w:t>
            </w:r>
          </w:p>
        </w:tc>
        <w:tc>
          <w:tcPr>
            <w:tcW w:w="3024" w:type="dxa"/>
          </w:tcPr>
          <w:p w14:paraId="5354E27B" w14:textId="77777777" w:rsidR="00245933" w:rsidRDefault="00000000">
            <w:r>
              <w:t>Saved scans</w:t>
            </w:r>
          </w:p>
        </w:tc>
        <w:tc>
          <w:tcPr>
            <w:tcW w:w="3024" w:type="dxa"/>
          </w:tcPr>
          <w:p w14:paraId="7A816DC2" w14:textId="77777777" w:rsidR="00245933" w:rsidRDefault="00000000">
            <w:r>
              <w:t>scan_json LONGTEXT, report_text, pdf/html/csv/doc paths, group_id</w:t>
            </w:r>
          </w:p>
        </w:tc>
      </w:tr>
      <w:tr w:rsidR="00245933" w14:paraId="347DC707" w14:textId="77777777">
        <w:trPr>
          <w:jc w:val="center"/>
        </w:trPr>
        <w:tc>
          <w:tcPr>
            <w:tcW w:w="3024" w:type="dxa"/>
          </w:tcPr>
          <w:p w14:paraId="4863E1AF" w14:textId="77777777" w:rsidR="00245933" w:rsidRDefault="00000000">
            <w:r>
              <w:t>scan_groups</w:t>
            </w:r>
          </w:p>
        </w:tc>
        <w:tc>
          <w:tcPr>
            <w:tcW w:w="3024" w:type="dxa"/>
          </w:tcPr>
          <w:p w14:paraId="3AD5D6A2" w14:textId="77777777" w:rsidR="00245933" w:rsidRDefault="00000000">
            <w:r>
              <w:t>Organization</w:t>
            </w:r>
          </w:p>
        </w:tc>
        <w:tc>
          <w:tcPr>
            <w:tcW w:w="3024" w:type="dxa"/>
          </w:tcPr>
          <w:p w14:paraId="3897D972" w14:textId="77777777" w:rsidR="00245933" w:rsidRDefault="00000000">
            <w:r>
              <w:t>user_id, name, created_at</w:t>
            </w:r>
          </w:p>
        </w:tc>
      </w:tr>
      <w:tr w:rsidR="00245933" w14:paraId="4AD6CF6B" w14:textId="77777777">
        <w:trPr>
          <w:jc w:val="center"/>
        </w:trPr>
        <w:tc>
          <w:tcPr>
            <w:tcW w:w="3024" w:type="dxa"/>
          </w:tcPr>
          <w:p w14:paraId="58491E80" w14:textId="77777777" w:rsidR="00245933" w:rsidRDefault="00000000">
            <w:r>
              <w:t>payments</w:t>
            </w:r>
          </w:p>
        </w:tc>
        <w:tc>
          <w:tcPr>
            <w:tcW w:w="3024" w:type="dxa"/>
          </w:tcPr>
          <w:p w14:paraId="0823EEDE" w14:textId="77777777" w:rsidR="00245933" w:rsidRDefault="00000000">
            <w:r>
              <w:t>Subscriptions</w:t>
            </w:r>
          </w:p>
        </w:tc>
        <w:tc>
          <w:tcPr>
            <w:tcW w:w="3024" w:type="dxa"/>
          </w:tcPr>
          <w:p w14:paraId="658F705F" w14:textId="77777777" w:rsidR="00245933" w:rsidRDefault="00000000">
            <w:r>
              <w:t>email, package, account_status, expires_at</w:t>
            </w:r>
          </w:p>
        </w:tc>
      </w:tr>
      <w:tr w:rsidR="00245933" w14:paraId="2DC03FD3" w14:textId="77777777">
        <w:trPr>
          <w:jc w:val="center"/>
        </w:trPr>
        <w:tc>
          <w:tcPr>
            <w:tcW w:w="3024" w:type="dxa"/>
          </w:tcPr>
          <w:p w14:paraId="2DE00CB8" w14:textId="77777777" w:rsidR="00245933" w:rsidRDefault="00000000">
            <w:r>
              <w:t>customer_feedback</w:t>
            </w:r>
          </w:p>
        </w:tc>
        <w:tc>
          <w:tcPr>
            <w:tcW w:w="3024" w:type="dxa"/>
          </w:tcPr>
          <w:p w14:paraId="0754C850" w14:textId="77777777" w:rsidR="00245933" w:rsidRDefault="00000000">
            <w:r>
              <w:t>Contact form</w:t>
            </w:r>
          </w:p>
        </w:tc>
        <w:tc>
          <w:tcPr>
            <w:tcW w:w="3024" w:type="dxa"/>
          </w:tcPr>
          <w:p w14:paraId="5A9553E4" w14:textId="77777777" w:rsidR="00245933" w:rsidRDefault="00000000">
            <w:r>
              <w:t>name, email, subject, message, is_viewed, deleted_at</w:t>
            </w:r>
          </w:p>
        </w:tc>
      </w:tr>
      <w:tr w:rsidR="00245933" w14:paraId="15AC10A4" w14:textId="77777777">
        <w:trPr>
          <w:jc w:val="center"/>
        </w:trPr>
        <w:tc>
          <w:tcPr>
            <w:tcW w:w="3024" w:type="dxa"/>
          </w:tcPr>
          <w:p w14:paraId="435D4E01" w14:textId="77777777" w:rsidR="00245933" w:rsidRDefault="00000000">
            <w:r>
              <w:t>support_tickets</w:t>
            </w:r>
          </w:p>
        </w:tc>
        <w:tc>
          <w:tcPr>
            <w:tcW w:w="3024" w:type="dxa"/>
          </w:tcPr>
          <w:p w14:paraId="6D8659B9" w14:textId="77777777" w:rsidR="00245933" w:rsidRDefault="00000000">
            <w:r>
              <w:t>Help desk</w:t>
            </w:r>
          </w:p>
        </w:tc>
        <w:tc>
          <w:tcPr>
            <w:tcW w:w="3024" w:type="dxa"/>
          </w:tcPr>
          <w:p w14:paraId="562CF47C" w14:textId="77777777" w:rsidR="00245933" w:rsidRDefault="00000000">
            <w:r>
              <w:t>unique_id, status, messages, attachments</w:t>
            </w:r>
          </w:p>
        </w:tc>
      </w:tr>
      <w:tr w:rsidR="00245933" w14:paraId="5C6FD21A" w14:textId="77777777">
        <w:trPr>
          <w:jc w:val="center"/>
        </w:trPr>
        <w:tc>
          <w:tcPr>
            <w:tcW w:w="3024" w:type="dxa"/>
          </w:tcPr>
          <w:p w14:paraId="05072405" w14:textId="77777777" w:rsidR="00245933" w:rsidRDefault="00000000">
            <w:r>
              <w:t>security_logs</w:t>
            </w:r>
          </w:p>
        </w:tc>
        <w:tc>
          <w:tcPr>
            <w:tcW w:w="3024" w:type="dxa"/>
          </w:tcPr>
          <w:p w14:paraId="7DFD8F62" w14:textId="77777777" w:rsidR="00245933" w:rsidRDefault="00000000">
            <w:r>
              <w:t>Audit</w:t>
            </w:r>
          </w:p>
        </w:tc>
        <w:tc>
          <w:tcPr>
            <w:tcW w:w="3024" w:type="dxa"/>
          </w:tcPr>
          <w:p w14:paraId="03728BF4" w14:textId="77777777" w:rsidR="00245933" w:rsidRDefault="00000000">
            <w:r>
              <w:t>username, event_type, description, IP, user_agent</w:t>
            </w:r>
          </w:p>
        </w:tc>
      </w:tr>
      <w:tr w:rsidR="00245933" w14:paraId="7F7BEDFC" w14:textId="77777777">
        <w:trPr>
          <w:jc w:val="center"/>
        </w:trPr>
        <w:tc>
          <w:tcPr>
            <w:tcW w:w="3024" w:type="dxa"/>
          </w:tcPr>
          <w:p w14:paraId="48DC0DB4" w14:textId="77777777" w:rsidR="00245933" w:rsidRDefault="00000000">
            <w:r>
              <w:t>login_rate_limits</w:t>
            </w:r>
          </w:p>
        </w:tc>
        <w:tc>
          <w:tcPr>
            <w:tcW w:w="3024" w:type="dxa"/>
          </w:tcPr>
          <w:p w14:paraId="3D069F90" w14:textId="77777777" w:rsidR="00245933" w:rsidRDefault="00000000">
            <w:r>
              <w:t>Brute force</w:t>
            </w:r>
          </w:p>
        </w:tc>
        <w:tc>
          <w:tcPr>
            <w:tcW w:w="3024" w:type="dxa"/>
          </w:tcPr>
          <w:p w14:paraId="422423BD" w14:textId="77777777" w:rsidR="00245933" w:rsidRDefault="00000000">
            <w:r>
              <w:t>scope user|ip, fail_count, locked_until</w:t>
            </w:r>
          </w:p>
        </w:tc>
      </w:tr>
      <w:tr w:rsidR="00245933" w14:paraId="398425CA" w14:textId="77777777">
        <w:trPr>
          <w:jc w:val="center"/>
        </w:trPr>
        <w:tc>
          <w:tcPr>
            <w:tcW w:w="3024" w:type="dxa"/>
          </w:tcPr>
          <w:p w14:paraId="5065E511" w14:textId="77777777" w:rsidR="00245933" w:rsidRDefault="00000000">
            <w:r>
              <w:t>security_certificates</w:t>
            </w:r>
          </w:p>
        </w:tc>
        <w:tc>
          <w:tcPr>
            <w:tcW w:w="3024" w:type="dxa"/>
          </w:tcPr>
          <w:p w14:paraId="70119537" w14:textId="77777777" w:rsidR="00245933" w:rsidRDefault="00000000">
            <w:r>
              <w:t>Legal gates</w:t>
            </w:r>
          </w:p>
        </w:tc>
        <w:tc>
          <w:tcPr>
            <w:tcW w:w="3024" w:type="dxa"/>
          </w:tcPr>
          <w:p w14:paraId="6D96493A" w14:textId="77777777" w:rsidR="00245933" w:rsidRDefault="00000000">
            <w:r>
              <w:t>target_type global|role|user, is_active</w:t>
            </w:r>
          </w:p>
        </w:tc>
      </w:tr>
      <w:tr w:rsidR="00245933" w14:paraId="13EE02DF" w14:textId="77777777">
        <w:trPr>
          <w:jc w:val="center"/>
        </w:trPr>
        <w:tc>
          <w:tcPr>
            <w:tcW w:w="3024" w:type="dxa"/>
          </w:tcPr>
          <w:p w14:paraId="1DAA89A1" w14:textId="77777777" w:rsidR="00245933" w:rsidRDefault="00000000">
            <w:r>
              <w:t>security_certificate_acceptances</w:t>
            </w:r>
          </w:p>
        </w:tc>
        <w:tc>
          <w:tcPr>
            <w:tcW w:w="3024" w:type="dxa"/>
          </w:tcPr>
          <w:p w14:paraId="326EB7C3" w14:textId="77777777" w:rsidR="00245933" w:rsidRDefault="00000000">
            <w:r>
              <w:t>Proof</w:t>
            </w:r>
          </w:p>
        </w:tc>
        <w:tc>
          <w:tcPr>
            <w:tcW w:w="3024" w:type="dxa"/>
          </w:tcPr>
          <w:p w14:paraId="5C8C783F" w14:textId="77777777" w:rsidR="00245933" w:rsidRDefault="00000000">
            <w:r>
              <w:t>certificate_id, user_id, accepted_ip</w:t>
            </w:r>
          </w:p>
        </w:tc>
      </w:tr>
      <w:tr w:rsidR="00245933" w14:paraId="5B8C27D9" w14:textId="77777777">
        <w:trPr>
          <w:jc w:val="center"/>
        </w:trPr>
        <w:tc>
          <w:tcPr>
            <w:tcW w:w="3024" w:type="dxa"/>
          </w:tcPr>
          <w:p w14:paraId="2CF0F3C3" w14:textId="77777777" w:rsidR="00245933" w:rsidRDefault="00000000">
            <w:r>
              <w:t>system_server_logs</w:t>
            </w:r>
          </w:p>
        </w:tc>
        <w:tc>
          <w:tcPr>
            <w:tcW w:w="3024" w:type="dxa"/>
          </w:tcPr>
          <w:p w14:paraId="32C45602" w14:textId="77777777" w:rsidR="00245933" w:rsidRDefault="00000000">
            <w:r>
              <w:t>Ops</w:t>
            </w:r>
          </w:p>
        </w:tc>
        <w:tc>
          <w:tcPr>
            <w:tcW w:w="3024" w:type="dxa"/>
          </w:tcPr>
          <w:p w14:paraId="31246039" w14:textId="77777777" w:rsidR="00245933" w:rsidRDefault="00000000">
            <w:r>
              <w:t>event_key, level, source, detail_json</w:t>
            </w:r>
          </w:p>
        </w:tc>
      </w:tr>
      <w:tr w:rsidR="00245933" w14:paraId="5A4A62AB" w14:textId="77777777">
        <w:trPr>
          <w:jc w:val="center"/>
        </w:trPr>
        <w:tc>
          <w:tcPr>
            <w:tcW w:w="3024" w:type="dxa"/>
          </w:tcPr>
          <w:p w14:paraId="2AE19211" w14:textId="77777777" w:rsidR="00245933" w:rsidRDefault="00000000">
            <w:r>
              <w:t>ai_report_cache</w:t>
            </w:r>
          </w:p>
        </w:tc>
        <w:tc>
          <w:tcPr>
            <w:tcW w:w="3024" w:type="dxa"/>
          </w:tcPr>
          <w:p w14:paraId="2AAD4EAC" w14:textId="77777777" w:rsidR="00245933" w:rsidRDefault="00000000">
            <w:r>
              <w:t>Performance</w:t>
            </w:r>
          </w:p>
        </w:tc>
        <w:tc>
          <w:tcPr>
            <w:tcW w:w="3024" w:type="dxa"/>
          </w:tcPr>
          <w:p w14:paraId="55AFF4AD" w14:textId="77777777" w:rsidR="00245933" w:rsidRDefault="00000000">
            <w:r>
              <w:t>cache_key, report_json, expires_at</w:t>
            </w:r>
          </w:p>
        </w:tc>
      </w:tr>
      <w:tr w:rsidR="00245933" w14:paraId="30CDF3A5" w14:textId="77777777">
        <w:trPr>
          <w:jc w:val="center"/>
        </w:trPr>
        <w:tc>
          <w:tcPr>
            <w:tcW w:w="3024" w:type="dxa"/>
          </w:tcPr>
          <w:p w14:paraId="72B82172" w14:textId="77777777" w:rsidR="00245933" w:rsidRDefault="00000000">
            <w:r>
              <w:t>ai_concurrency_slots</w:t>
            </w:r>
          </w:p>
        </w:tc>
        <w:tc>
          <w:tcPr>
            <w:tcW w:w="3024" w:type="dxa"/>
          </w:tcPr>
          <w:p w14:paraId="1CE7FEC3" w14:textId="77777777" w:rsidR="00245933" w:rsidRDefault="00000000">
            <w:r>
              <w:t>Throttling</w:t>
            </w:r>
          </w:p>
        </w:tc>
        <w:tc>
          <w:tcPr>
            <w:tcW w:w="3024" w:type="dxa"/>
          </w:tcPr>
          <w:p w14:paraId="0B254B7F" w14:textId="77777777" w:rsidR="00245933" w:rsidRDefault="00000000">
            <w:r>
              <w:t>slot_token, acquired_at</w:t>
            </w:r>
          </w:p>
        </w:tc>
      </w:tr>
      <w:tr w:rsidR="00245933" w14:paraId="4A04D68F" w14:textId="77777777">
        <w:trPr>
          <w:jc w:val="center"/>
        </w:trPr>
        <w:tc>
          <w:tcPr>
            <w:tcW w:w="3024" w:type="dxa"/>
          </w:tcPr>
          <w:p w14:paraId="6808D6BB" w14:textId="77777777" w:rsidR="00245933" w:rsidRDefault="00000000">
            <w:r>
              <w:t>enterprise_ai_usage_events</w:t>
            </w:r>
          </w:p>
        </w:tc>
        <w:tc>
          <w:tcPr>
            <w:tcW w:w="3024" w:type="dxa"/>
          </w:tcPr>
          <w:p w14:paraId="3622C350" w14:textId="77777777" w:rsidR="00245933" w:rsidRDefault="00000000">
            <w:r>
              <w:t>Analytics</w:t>
            </w:r>
          </w:p>
        </w:tc>
        <w:tc>
          <w:tcPr>
            <w:tcW w:w="3024" w:type="dxa"/>
          </w:tcPr>
          <w:p w14:paraId="6EABA5CF" w14:textId="77777777" w:rsidR="00245933" w:rsidRDefault="00000000">
            <w:r>
              <w:t>Enterprise AI feature tracking</w:t>
            </w:r>
          </w:p>
        </w:tc>
      </w:tr>
    </w:tbl>
    <w:p w14:paraId="36A7F634" w14:textId="77777777" w:rsidR="00245933" w:rsidRDefault="00245933"/>
    <w:p w14:paraId="649D02F4" w14:textId="77777777" w:rsidR="00245933" w:rsidRDefault="00000000">
      <w:pPr>
        <w:pStyle w:val="Heading2"/>
      </w:pPr>
      <w:r>
        <w:t>11.2 Filesystem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626"/>
      </w:tblGrid>
      <w:tr w:rsidR="00245933" w14:paraId="056651DD" w14:textId="77777777">
        <w:trPr>
          <w:jc w:val="center"/>
        </w:trPr>
        <w:tc>
          <w:tcPr>
            <w:tcW w:w="4536" w:type="dxa"/>
          </w:tcPr>
          <w:p w14:paraId="76873137" w14:textId="77777777" w:rsidR="00245933" w:rsidRDefault="00000000">
            <w:r>
              <w:rPr>
                <w:b/>
              </w:rPr>
              <w:t>Path</w:t>
            </w:r>
          </w:p>
        </w:tc>
        <w:tc>
          <w:tcPr>
            <w:tcW w:w="4536" w:type="dxa"/>
          </w:tcPr>
          <w:p w14:paraId="3B77FE5F" w14:textId="77777777" w:rsidR="00245933" w:rsidRDefault="00000000">
            <w:r>
              <w:rPr>
                <w:b/>
              </w:rPr>
              <w:t>Contents</w:t>
            </w:r>
          </w:p>
        </w:tc>
      </w:tr>
      <w:tr w:rsidR="00245933" w14:paraId="71C57CF8" w14:textId="77777777">
        <w:trPr>
          <w:jc w:val="center"/>
        </w:trPr>
        <w:tc>
          <w:tcPr>
            <w:tcW w:w="4536" w:type="dxa"/>
          </w:tcPr>
          <w:p w14:paraId="415F4C79" w14:textId="77777777" w:rsidR="00245933" w:rsidRDefault="00000000">
            <w:r>
              <w:t>Storage/Scan_results/</w:t>
            </w:r>
          </w:p>
        </w:tc>
        <w:tc>
          <w:tcPr>
            <w:tcW w:w="4536" w:type="dxa"/>
          </w:tcPr>
          <w:p w14:paraId="000598D9" w14:textId="77777777" w:rsidR="00245933" w:rsidRDefault="00000000">
            <w:r>
              <w:t>{user_id}_{timestamp}_{host}.csv|html|pdf|doc</w:t>
            </w:r>
          </w:p>
        </w:tc>
      </w:tr>
      <w:tr w:rsidR="00245933" w14:paraId="4357DF7C" w14:textId="77777777">
        <w:trPr>
          <w:jc w:val="center"/>
        </w:trPr>
        <w:tc>
          <w:tcPr>
            <w:tcW w:w="4536" w:type="dxa"/>
          </w:tcPr>
          <w:p w14:paraId="40582284" w14:textId="77777777" w:rsidR="00245933" w:rsidRDefault="00000000">
            <w:r>
              <w:t>Storage/Public_images/</w:t>
            </w:r>
          </w:p>
        </w:tc>
        <w:tc>
          <w:tcPr>
            <w:tcW w:w="4536" w:type="dxa"/>
          </w:tcPr>
          <w:p w14:paraId="1031034A" w14:textId="77777777" w:rsidR="00245933" w:rsidRDefault="00000000">
            <w:r>
              <w:t>page_icon.png, default-avatar.png</w:t>
            </w:r>
          </w:p>
        </w:tc>
      </w:tr>
      <w:tr w:rsidR="00245933" w14:paraId="0B54AD55" w14:textId="77777777">
        <w:trPr>
          <w:jc w:val="center"/>
        </w:trPr>
        <w:tc>
          <w:tcPr>
            <w:tcW w:w="4536" w:type="dxa"/>
          </w:tcPr>
          <w:p w14:paraId="1D257B54" w14:textId="77777777" w:rsidR="00245933" w:rsidRDefault="00000000">
            <w:r>
              <w:t>Storage/Ticket_attachments/</w:t>
            </w:r>
          </w:p>
        </w:tc>
        <w:tc>
          <w:tcPr>
            <w:tcW w:w="4536" w:type="dxa"/>
          </w:tcPr>
          <w:p w14:paraId="41F912D8" w14:textId="77777777" w:rsidR="00245933" w:rsidRDefault="00000000">
            <w:r>
              <w:t>Uploaded ticket files</w:t>
            </w:r>
          </w:p>
        </w:tc>
      </w:tr>
      <w:tr w:rsidR="00245933" w14:paraId="0648065F" w14:textId="77777777">
        <w:trPr>
          <w:jc w:val="center"/>
        </w:trPr>
        <w:tc>
          <w:tcPr>
            <w:tcW w:w="4536" w:type="dxa"/>
          </w:tcPr>
          <w:p w14:paraId="4A8A4695" w14:textId="77777777" w:rsidR="00245933" w:rsidRDefault="00000000">
            <w:r>
              <w:t>config/secrets.php (optional, gitignored)</w:t>
            </w:r>
          </w:p>
        </w:tc>
        <w:tc>
          <w:tcPr>
            <w:tcW w:w="4536" w:type="dxa"/>
          </w:tcPr>
          <w:p w14:paraId="35C29E84" w14:textId="77777777" w:rsidR="00245933" w:rsidRDefault="00000000">
            <w:r>
              <w:t>OPENAI_API_KEY and other secrets</w:t>
            </w:r>
          </w:p>
        </w:tc>
      </w:tr>
    </w:tbl>
    <w:p w14:paraId="14292AE1" w14:textId="77777777" w:rsidR="00245933" w:rsidRDefault="00245933"/>
    <w:p w14:paraId="0A5EAE57" w14:textId="77777777" w:rsidR="00245933" w:rsidRDefault="00000000">
      <w:pPr>
        <w:pStyle w:val="Heading1"/>
      </w:pPr>
      <w:r>
        <w:lastRenderedPageBreak/>
        <w:t>12. Web Scanner — Inputs, Pipeline, Outputs</w:t>
      </w:r>
    </w:p>
    <w:p w14:paraId="6D5306B6" w14:textId="77777777" w:rsidR="00245933" w:rsidRDefault="00000000">
      <w:pPr>
        <w:pStyle w:val="Heading2"/>
      </w:pPr>
      <w:r>
        <w:t>12.1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5933" w14:paraId="6E96A084" w14:textId="77777777">
        <w:trPr>
          <w:jc w:val="center"/>
        </w:trPr>
        <w:tc>
          <w:tcPr>
            <w:tcW w:w="3024" w:type="dxa"/>
          </w:tcPr>
          <w:p w14:paraId="25355C6B" w14:textId="77777777" w:rsidR="00245933" w:rsidRDefault="00000000">
            <w:r>
              <w:rPr>
                <w:b/>
              </w:rPr>
              <w:t>Parameter</w:t>
            </w:r>
          </w:p>
        </w:tc>
        <w:tc>
          <w:tcPr>
            <w:tcW w:w="3024" w:type="dxa"/>
          </w:tcPr>
          <w:p w14:paraId="0B2748B8" w14:textId="77777777" w:rsidR="00245933" w:rsidRDefault="00000000">
            <w:r>
              <w:rPr>
                <w:b/>
              </w:rPr>
              <w:t>Default</w:t>
            </w:r>
          </w:p>
        </w:tc>
        <w:tc>
          <w:tcPr>
            <w:tcW w:w="3024" w:type="dxa"/>
          </w:tcPr>
          <w:p w14:paraId="7D1D7822" w14:textId="77777777" w:rsidR="00245933" w:rsidRDefault="00000000">
            <w:r>
              <w:rPr>
                <w:b/>
              </w:rPr>
              <w:t>Description</w:t>
            </w:r>
          </w:p>
        </w:tc>
      </w:tr>
      <w:tr w:rsidR="00245933" w14:paraId="1A4245C2" w14:textId="77777777">
        <w:trPr>
          <w:jc w:val="center"/>
        </w:trPr>
        <w:tc>
          <w:tcPr>
            <w:tcW w:w="3024" w:type="dxa"/>
          </w:tcPr>
          <w:p w14:paraId="2398E503" w14:textId="77777777" w:rsidR="00245933" w:rsidRDefault="00000000">
            <w:r>
              <w:t>target</w:t>
            </w:r>
          </w:p>
        </w:tc>
        <w:tc>
          <w:tcPr>
            <w:tcW w:w="3024" w:type="dxa"/>
          </w:tcPr>
          <w:p w14:paraId="3B965DB6" w14:textId="77777777" w:rsidR="00245933" w:rsidRDefault="00000000">
            <w:r>
              <w:t>required</w:t>
            </w:r>
          </w:p>
        </w:tc>
        <w:tc>
          <w:tcPr>
            <w:tcW w:w="3024" w:type="dxa"/>
          </w:tcPr>
          <w:p w14:paraId="1295DCBF" w14:textId="77777777" w:rsidR="00245933" w:rsidRDefault="00000000">
            <w:r>
              <w:t>Full http/https URL</w:t>
            </w:r>
          </w:p>
        </w:tc>
      </w:tr>
      <w:tr w:rsidR="00245933" w14:paraId="1BA4D1F2" w14:textId="77777777">
        <w:trPr>
          <w:jc w:val="center"/>
        </w:trPr>
        <w:tc>
          <w:tcPr>
            <w:tcW w:w="3024" w:type="dxa"/>
          </w:tcPr>
          <w:p w14:paraId="7B7AEA0E" w14:textId="77777777" w:rsidR="00245933" w:rsidRDefault="00000000">
            <w:r>
              <w:t>scan_token</w:t>
            </w:r>
          </w:p>
        </w:tc>
        <w:tc>
          <w:tcPr>
            <w:tcW w:w="3024" w:type="dxa"/>
          </w:tcPr>
          <w:p w14:paraId="35721F56" w14:textId="77777777" w:rsidR="00245933" w:rsidRDefault="00000000">
            <w:r>
              <w:t>optional</w:t>
            </w:r>
          </w:p>
        </w:tc>
        <w:tc>
          <w:tcPr>
            <w:tcW w:w="3024" w:type="dxa"/>
          </w:tcPr>
          <w:p w14:paraId="7628F0A5" w14:textId="77777777" w:rsidR="00245933" w:rsidRDefault="00000000">
            <w:r>
              <w:t>UUID for progress tracking</w:t>
            </w:r>
          </w:p>
        </w:tc>
      </w:tr>
      <w:tr w:rsidR="00245933" w14:paraId="7E5C9DB7" w14:textId="77777777">
        <w:trPr>
          <w:jc w:val="center"/>
        </w:trPr>
        <w:tc>
          <w:tcPr>
            <w:tcW w:w="3024" w:type="dxa"/>
          </w:tcPr>
          <w:p w14:paraId="1D16E8E3" w14:textId="77777777" w:rsidR="00245933" w:rsidRDefault="00000000">
            <w:r>
              <w:t>enable_port_scan</w:t>
            </w:r>
          </w:p>
        </w:tc>
        <w:tc>
          <w:tcPr>
            <w:tcW w:w="3024" w:type="dxa"/>
          </w:tcPr>
          <w:p w14:paraId="12F11A3E" w14:textId="77777777" w:rsidR="00245933" w:rsidRDefault="00000000">
            <w:r>
              <w:t>true</w:t>
            </w:r>
          </w:p>
        </w:tc>
        <w:tc>
          <w:tcPr>
            <w:tcW w:w="3024" w:type="dxa"/>
          </w:tcPr>
          <w:p w14:paraId="468884D4" w14:textId="77777777" w:rsidR="00245933" w:rsidRDefault="00000000">
            <w:r>
              <w:t>Run PortScanner against hostname</w:t>
            </w:r>
          </w:p>
        </w:tc>
      </w:tr>
      <w:tr w:rsidR="00245933" w14:paraId="093EB6E4" w14:textId="77777777">
        <w:trPr>
          <w:jc w:val="center"/>
        </w:trPr>
        <w:tc>
          <w:tcPr>
            <w:tcW w:w="3024" w:type="dxa"/>
          </w:tcPr>
          <w:p w14:paraId="421B7A7A" w14:textId="77777777" w:rsidR="00245933" w:rsidRDefault="00000000">
            <w:r>
              <w:t>port_scan_type</w:t>
            </w:r>
          </w:p>
        </w:tc>
        <w:tc>
          <w:tcPr>
            <w:tcW w:w="3024" w:type="dxa"/>
          </w:tcPr>
          <w:p w14:paraId="3336840C" w14:textId="77777777" w:rsidR="00245933" w:rsidRDefault="00000000">
            <w:r>
              <w:t>connect</w:t>
            </w:r>
          </w:p>
        </w:tc>
        <w:tc>
          <w:tcPr>
            <w:tcW w:w="3024" w:type="dxa"/>
          </w:tcPr>
          <w:p w14:paraId="4D747F26" w14:textId="77777777" w:rsidR="00245933" w:rsidRDefault="00000000">
            <w:r>
              <w:t>connect or syn</w:t>
            </w:r>
          </w:p>
        </w:tc>
      </w:tr>
      <w:tr w:rsidR="00245933" w14:paraId="5D01D0FE" w14:textId="77777777">
        <w:trPr>
          <w:jc w:val="center"/>
        </w:trPr>
        <w:tc>
          <w:tcPr>
            <w:tcW w:w="3024" w:type="dxa"/>
          </w:tcPr>
          <w:p w14:paraId="45FAF363" w14:textId="77777777" w:rsidR="00245933" w:rsidRDefault="00000000">
            <w:r>
              <w:t>custom_ports</w:t>
            </w:r>
          </w:p>
        </w:tc>
        <w:tc>
          <w:tcPr>
            <w:tcW w:w="3024" w:type="dxa"/>
          </w:tcPr>
          <w:p w14:paraId="4757FD66" w14:textId="77777777" w:rsidR="00245933" w:rsidRDefault="00000000">
            <w:r>
              <w:t>null</w:t>
            </w:r>
          </w:p>
        </w:tc>
        <w:tc>
          <w:tcPr>
            <w:tcW w:w="3024" w:type="dxa"/>
          </w:tcPr>
          <w:p w14:paraId="15A10321" w14:textId="77777777" w:rsidR="00245933" w:rsidRDefault="00000000">
            <w:r>
              <w:t>Optional port list override</w:t>
            </w:r>
          </w:p>
        </w:tc>
      </w:tr>
    </w:tbl>
    <w:p w14:paraId="29BB8F78" w14:textId="77777777" w:rsidR="00245933" w:rsidRDefault="00245933"/>
    <w:p w14:paraId="1B7BB75A" w14:textId="77777777" w:rsidR="00245933" w:rsidRDefault="00000000">
      <w:pPr>
        <w:pStyle w:val="Heading2"/>
      </w:pPr>
      <w:r>
        <w:t>12.2 Scan modules (perform_scan order)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118"/>
      </w:tblGrid>
      <w:tr w:rsidR="00245933" w14:paraId="242AAA10" w14:textId="77777777">
        <w:trPr>
          <w:jc w:val="center"/>
        </w:trPr>
        <w:tc>
          <w:tcPr>
            <w:tcW w:w="3024" w:type="dxa"/>
          </w:tcPr>
          <w:p w14:paraId="7435B97B" w14:textId="77777777" w:rsidR="00245933" w:rsidRDefault="00000000">
            <w:r>
              <w:rPr>
                <w:b/>
              </w:rPr>
              <w:t>Module</w:t>
            </w:r>
          </w:p>
        </w:tc>
        <w:tc>
          <w:tcPr>
            <w:tcW w:w="3024" w:type="dxa"/>
          </w:tcPr>
          <w:p w14:paraId="4C198FF4" w14:textId="77777777" w:rsidR="00245933" w:rsidRDefault="00000000">
            <w:r>
              <w:rPr>
                <w:b/>
              </w:rPr>
              <w:t>Progress %</w:t>
            </w:r>
          </w:p>
        </w:tc>
        <w:tc>
          <w:tcPr>
            <w:tcW w:w="3024" w:type="dxa"/>
          </w:tcPr>
          <w:p w14:paraId="0BB46F9E" w14:textId="77777777" w:rsidR="00245933" w:rsidRDefault="00000000">
            <w:r>
              <w:rPr>
                <w:b/>
              </w:rPr>
              <w:t>What it tests</w:t>
            </w:r>
          </w:p>
        </w:tc>
      </w:tr>
      <w:tr w:rsidR="00245933" w14:paraId="5D42133C" w14:textId="77777777">
        <w:trPr>
          <w:jc w:val="center"/>
        </w:trPr>
        <w:tc>
          <w:tcPr>
            <w:tcW w:w="3024" w:type="dxa"/>
          </w:tcPr>
          <w:p w14:paraId="13CADAFE" w14:textId="77777777" w:rsidR="00245933" w:rsidRDefault="00000000">
            <w:r>
              <w:t>Validation</w:t>
            </w:r>
          </w:p>
        </w:tc>
        <w:tc>
          <w:tcPr>
            <w:tcW w:w="3024" w:type="dxa"/>
          </w:tcPr>
          <w:p w14:paraId="683FF812" w14:textId="77777777" w:rsidR="00245933" w:rsidRDefault="00000000">
            <w:r>
              <w:t>5</w:t>
            </w:r>
          </w:p>
        </w:tc>
        <w:tc>
          <w:tcPr>
            <w:tcW w:w="3024" w:type="dxa"/>
          </w:tcPr>
          <w:p w14:paraId="791CB469" w14:textId="77777777" w:rsidR="00245933" w:rsidRDefault="00000000">
            <w:r>
              <w:t>URL scheme, host, safety checks</w:t>
            </w:r>
          </w:p>
        </w:tc>
      </w:tr>
      <w:tr w:rsidR="00245933" w14:paraId="66014CC8" w14:textId="77777777">
        <w:trPr>
          <w:jc w:val="center"/>
        </w:trPr>
        <w:tc>
          <w:tcPr>
            <w:tcW w:w="3024" w:type="dxa"/>
          </w:tcPr>
          <w:p w14:paraId="4AE8BEA3" w14:textId="77777777" w:rsidR="00245933" w:rsidRDefault="00000000">
            <w:r>
              <w:t>Connect</w:t>
            </w:r>
          </w:p>
        </w:tc>
        <w:tc>
          <w:tcPr>
            <w:tcW w:w="3024" w:type="dxa"/>
          </w:tcPr>
          <w:p w14:paraId="5DE644E3" w14:textId="77777777" w:rsidR="00245933" w:rsidRDefault="00000000">
            <w:r>
              <w:t>12</w:t>
            </w:r>
          </w:p>
        </w:tc>
        <w:tc>
          <w:tcPr>
            <w:tcW w:w="3024" w:type="dxa"/>
          </w:tcPr>
          <w:p w14:paraId="65ED91DA" w14:textId="77777777" w:rsidR="00245933" w:rsidRDefault="00000000">
            <w:r>
              <w:t>Initial GET, redirect chain, final_url</w:t>
            </w:r>
          </w:p>
        </w:tc>
      </w:tr>
      <w:tr w:rsidR="00245933" w14:paraId="3E5C1DC7" w14:textId="77777777">
        <w:trPr>
          <w:jc w:val="center"/>
        </w:trPr>
        <w:tc>
          <w:tcPr>
            <w:tcW w:w="3024" w:type="dxa"/>
          </w:tcPr>
          <w:p w14:paraId="5AEB86C5" w14:textId="77777777" w:rsidR="00245933" w:rsidRDefault="00000000">
            <w:r>
              <w:t>ssl</w:t>
            </w:r>
          </w:p>
        </w:tc>
        <w:tc>
          <w:tcPr>
            <w:tcW w:w="3024" w:type="dxa"/>
          </w:tcPr>
          <w:p w14:paraId="189E25E9" w14:textId="77777777" w:rsidR="00245933" w:rsidRDefault="00000000">
            <w:r>
              <w:t>20</w:t>
            </w:r>
          </w:p>
        </w:tc>
        <w:tc>
          <w:tcPr>
            <w:tcW w:w="3024" w:type="dxa"/>
          </w:tcPr>
          <w:p w14:paraId="0621162B" w14:textId="77777777" w:rsidR="00245933" w:rsidRDefault="00000000">
            <w:r>
              <w:t>Certificate chain, protocols, TLS vulnerabilities</w:t>
            </w:r>
          </w:p>
        </w:tc>
      </w:tr>
      <w:tr w:rsidR="00245933" w14:paraId="0CB609A7" w14:textId="77777777">
        <w:trPr>
          <w:jc w:val="center"/>
        </w:trPr>
        <w:tc>
          <w:tcPr>
            <w:tcW w:w="3024" w:type="dxa"/>
          </w:tcPr>
          <w:p w14:paraId="6EEF30EF" w14:textId="77777777" w:rsidR="00245933" w:rsidRDefault="00000000">
            <w:r>
              <w:t>server</w:t>
            </w:r>
          </w:p>
        </w:tc>
        <w:tc>
          <w:tcPr>
            <w:tcW w:w="3024" w:type="dxa"/>
          </w:tcPr>
          <w:p w14:paraId="69353243" w14:textId="77777777" w:rsidR="00245933" w:rsidRDefault="00000000">
            <w:r>
              <w:t>26</w:t>
            </w:r>
          </w:p>
        </w:tc>
        <w:tc>
          <w:tcPr>
            <w:tcW w:w="3024" w:type="dxa"/>
          </w:tcPr>
          <w:p w14:paraId="38D634D8" w14:textId="77777777" w:rsidR="00245933" w:rsidRDefault="00000000">
            <w:r>
              <w:t>Server/X-Powered-By, technology hints</w:t>
            </w:r>
          </w:p>
        </w:tc>
      </w:tr>
      <w:tr w:rsidR="00245933" w14:paraId="6D53B950" w14:textId="77777777">
        <w:trPr>
          <w:jc w:val="center"/>
        </w:trPr>
        <w:tc>
          <w:tcPr>
            <w:tcW w:w="3024" w:type="dxa"/>
          </w:tcPr>
          <w:p w14:paraId="3E9D1493" w14:textId="77777777" w:rsidR="00245933" w:rsidRDefault="00000000">
            <w:r>
              <w:t>headers</w:t>
            </w:r>
          </w:p>
        </w:tc>
        <w:tc>
          <w:tcPr>
            <w:tcW w:w="3024" w:type="dxa"/>
          </w:tcPr>
          <w:p w14:paraId="2B2B1B21" w14:textId="77777777" w:rsidR="00245933" w:rsidRDefault="00000000">
            <w:r>
              <w:t>32</w:t>
            </w:r>
          </w:p>
        </w:tc>
        <w:tc>
          <w:tcPr>
            <w:tcW w:w="3024" w:type="dxa"/>
          </w:tcPr>
          <w:p w14:paraId="2FBC7EA8" w14:textId="77777777" w:rsidR="00245933" w:rsidRDefault="00000000">
            <w:r>
              <w:t>HSTS, CSP, X-Frame-Options, Referrer-Policy, etc.</w:t>
            </w:r>
          </w:p>
        </w:tc>
      </w:tr>
      <w:tr w:rsidR="00245933" w14:paraId="38D72057" w14:textId="77777777">
        <w:trPr>
          <w:jc w:val="center"/>
        </w:trPr>
        <w:tc>
          <w:tcPr>
            <w:tcW w:w="3024" w:type="dxa"/>
          </w:tcPr>
          <w:p w14:paraId="3FF91A70" w14:textId="77777777" w:rsidR="00245933" w:rsidRDefault="00000000">
            <w:r>
              <w:t>cors</w:t>
            </w:r>
          </w:p>
        </w:tc>
        <w:tc>
          <w:tcPr>
            <w:tcW w:w="3024" w:type="dxa"/>
          </w:tcPr>
          <w:p w14:paraId="52781593" w14:textId="77777777" w:rsidR="00245933" w:rsidRDefault="00000000">
            <w:r>
              <w:t>38</w:t>
            </w:r>
          </w:p>
        </w:tc>
        <w:tc>
          <w:tcPr>
            <w:tcW w:w="3024" w:type="dxa"/>
          </w:tcPr>
          <w:p w14:paraId="63E08EE7" w14:textId="77777777" w:rsidR="00245933" w:rsidRDefault="00000000">
            <w:r>
              <w:t>ACAO, credentials, preflight behaviour</w:t>
            </w:r>
          </w:p>
        </w:tc>
      </w:tr>
      <w:tr w:rsidR="00245933" w14:paraId="43803B97" w14:textId="77777777">
        <w:trPr>
          <w:jc w:val="center"/>
        </w:trPr>
        <w:tc>
          <w:tcPr>
            <w:tcW w:w="3024" w:type="dxa"/>
          </w:tcPr>
          <w:p w14:paraId="30007D14" w14:textId="77777777" w:rsidR="00245933" w:rsidRDefault="00000000">
            <w:r>
              <w:t>redirect</w:t>
            </w:r>
          </w:p>
        </w:tc>
        <w:tc>
          <w:tcPr>
            <w:tcW w:w="3024" w:type="dxa"/>
          </w:tcPr>
          <w:p w14:paraId="1DCB2915" w14:textId="77777777" w:rsidR="00245933" w:rsidRDefault="00000000">
            <w:r>
              <w:t>44</w:t>
            </w:r>
          </w:p>
        </w:tc>
        <w:tc>
          <w:tcPr>
            <w:tcW w:w="3024" w:type="dxa"/>
          </w:tcPr>
          <w:p w14:paraId="15F3C2AE" w14:textId="77777777" w:rsidR="00245933" w:rsidRDefault="00000000">
            <w:r>
              <w:t>Open redirect parameters</w:t>
            </w:r>
          </w:p>
        </w:tc>
      </w:tr>
      <w:tr w:rsidR="00245933" w14:paraId="0156B94C" w14:textId="77777777">
        <w:trPr>
          <w:jc w:val="center"/>
        </w:trPr>
        <w:tc>
          <w:tcPr>
            <w:tcW w:w="3024" w:type="dxa"/>
          </w:tcPr>
          <w:p w14:paraId="297AFA68" w14:textId="77777777" w:rsidR="00245933" w:rsidRDefault="00000000">
            <w:r>
              <w:t>files</w:t>
            </w:r>
          </w:p>
        </w:tc>
        <w:tc>
          <w:tcPr>
            <w:tcW w:w="3024" w:type="dxa"/>
          </w:tcPr>
          <w:p w14:paraId="6DE5267E" w14:textId="77777777" w:rsidR="00245933" w:rsidRDefault="00000000">
            <w:r>
              <w:t>50</w:t>
            </w:r>
          </w:p>
        </w:tc>
        <w:tc>
          <w:tcPr>
            <w:tcW w:w="3024" w:type="dxa"/>
          </w:tcPr>
          <w:p w14:paraId="0B02B141" w14:textId="77777777" w:rsidR="00245933" w:rsidRDefault="00000000">
            <w:r>
              <w:t>~45 sensitive paths (.env, .git, backups, admin UIs)</w:t>
            </w:r>
          </w:p>
        </w:tc>
      </w:tr>
      <w:tr w:rsidR="00245933" w14:paraId="6E8874D0" w14:textId="77777777">
        <w:trPr>
          <w:jc w:val="center"/>
        </w:trPr>
        <w:tc>
          <w:tcPr>
            <w:tcW w:w="3024" w:type="dxa"/>
          </w:tcPr>
          <w:p w14:paraId="770F524D" w14:textId="77777777" w:rsidR="00245933" w:rsidRDefault="00000000">
            <w:r>
              <w:t>sqli</w:t>
            </w:r>
          </w:p>
        </w:tc>
        <w:tc>
          <w:tcPr>
            <w:tcW w:w="3024" w:type="dxa"/>
          </w:tcPr>
          <w:p w14:paraId="21D54EEF" w14:textId="77777777" w:rsidR="00245933" w:rsidRDefault="00000000">
            <w:r>
              <w:t>58</w:t>
            </w:r>
          </w:p>
        </w:tc>
        <w:tc>
          <w:tcPr>
            <w:tcW w:w="3024" w:type="dxa"/>
          </w:tcPr>
          <w:p w14:paraId="0F41E8B1" w14:textId="77777777" w:rsidR="00245933" w:rsidRDefault="00000000">
            <w:r>
              <w:t>Error-based + blind/time payloads on discovered params</w:t>
            </w:r>
          </w:p>
        </w:tc>
      </w:tr>
      <w:tr w:rsidR="00245933" w14:paraId="01F23239" w14:textId="77777777">
        <w:trPr>
          <w:jc w:val="center"/>
        </w:trPr>
        <w:tc>
          <w:tcPr>
            <w:tcW w:w="3024" w:type="dxa"/>
          </w:tcPr>
          <w:p w14:paraId="03F63758" w14:textId="77777777" w:rsidR="00245933" w:rsidRDefault="00000000">
            <w:r>
              <w:t>xss</w:t>
            </w:r>
          </w:p>
        </w:tc>
        <w:tc>
          <w:tcPr>
            <w:tcW w:w="3024" w:type="dxa"/>
          </w:tcPr>
          <w:p w14:paraId="17B5CE1D" w14:textId="77777777" w:rsidR="00245933" w:rsidRDefault="00000000">
            <w:r>
              <w:t>66</w:t>
            </w:r>
          </w:p>
        </w:tc>
        <w:tc>
          <w:tcPr>
            <w:tcW w:w="3024" w:type="dxa"/>
          </w:tcPr>
          <w:p w14:paraId="34B0E948" w14:textId="77777777" w:rsidR="00245933" w:rsidRDefault="00000000">
            <w:r>
              <w:t>14 reflected XSS payloads</w:t>
            </w:r>
          </w:p>
        </w:tc>
      </w:tr>
      <w:tr w:rsidR="00245933" w14:paraId="5E533801" w14:textId="77777777">
        <w:trPr>
          <w:jc w:val="center"/>
        </w:trPr>
        <w:tc>
          <w:tcPr>
            <w:tcW w:w="3024" w:type="dxa"/>
          </w:tcPr>
          <w:p w14:paraId="437D57A0" w14:textId="77777777" w:rsidR="00245933" w:rsidRDefault="00000000">
            <w:r>
              <w:t>info</w:t>
            </w:r>
          </w:p>
        </w:tc>
        <w:tc>
          <w:tcPr>
            <w:tcW w:w="3024" w:type="dxa"/>
          </w:tcPr>
          <w:p w14:paraId="3A976154" w14:textId="77777777" w:rsidR="00245933" w:rsidRDefault="00000000">
            <w:r>
              <w:t>72</w:t>
            </w:r>
          </w:p>
        </w:tc>
        <w:tc>
          <w:tcPr>
            <w:tcW w:w="3024" w:type="dxa"/>
          </w:tcPr>
          <w:p w14:paraId="5C7DB9F1" w14:textId="77777777" w:rsidR="00245933" w:rsidRDefault="00000000">
            <w:r>
              <w:t>Error pages, mixed content, version disclosure</w:t>
            </w:r>
          </w:p>
        </w:tc>
      </w:tr>
      <w:tr w:rsidR="00245933" w14:paraId="3AFA2E89" w14:textId="77777777">
        <w:trPr>
          <w:jc w:val="center"/>
        </w:trPr>
        <w:tc>
          <w:tcPr>
            <w:tcW w:w="3024" w:type="dxa"/>
          </w:tcPr>
          <w:p w14:paraId="399855F5" w14:textId="77777777" w:rsidR="00245933" w:rsidRDefault="00000000">
            <w:r>
              <w:t>config</w:t>
            </w:r>
          </w:p>
        </w:tc>
        <w:tc>
          <w:tcPr>
            <w:tcW w:w="3024" w:type="dxa"/>
          </w:tcPr>
          <w:p w14:paraId="24265872" w14:textId="77777777" w:rsidR="00245933" w:rsidRDefault="00000000">
            <w:r>
              <w:t>78</w:t>
            </w:r>
          </w:p>
        </w:tc>
        <w:tc>
          <w:tcPr>
            <w:tcW w:w="3024" w:type="dxa"/>
          </w:tcPr>
          <w:p w14:paraId="6E1BC8FB" w14:textId="77777777" w:rsidR="00245933" w:rsidRDefault="00000000">
            <w:r>
              <w:t>Cookie flags, HTTPS usage, misconfigs</w:t>
            </w:r>
          </w:p>
        </w:tc>
      </w:tr>
      <w:tr w:rsidR="00245933" w14:paraId="3F69D262" w14:textId="77777777">
        <w:trPr>
          <w:jc w:val="center"/>
        </w:trPr>
        <w:tc>
          <w:tcPr>
            <w:tcW w:w="3024" w:type="dxa"/>
          </w:tcPr>
          <w:p w14:paraId="2AD8003C" w14:textId="77777777" w:rsidR="00245933" w:rsidRDefault="00000000">
            <w:r>
              <w:t>crawl</w:t>
            </w:r>
          </w:p>
        </w:tc>
        <w:tc>
          <w:tcPr>
            <w:tcW w:w="3024" w:type="dxa"/>
          </w:tcPr>
          <w:p w14:paraId="3B8DB5B2" w14:textId="77777777" w:rsidR="00245933" w:rsidRDefault="00000000">
            <w:r>
              <w:t>84</w:t>
            </w:r>
          </w:p>
        </w:tc>
        <w:tc>
          <w:tcPr>
            <w:tcW w:w="3024" w:type="dxa"/>
          </w:tcPr>
          <w:p w14:paraId="46803479" w14:textId="77777777" w:rsidR="00245933" w:rsidRDefault="00000000">
            <w:r>
              <w:t>Limited same-host URL discovery; per-page header checks</w:t>
            </w:r>
          </w:p>
        </w:tc>
      </w:tr>
      <w:tr w:rsidR="00245933" w14:paraId="5BD88131" w14:textId="77777777">
        <w:trPr>
          <w:jc w:val="center"/>
        </w:trPr>
        <w:tc>
          <w:tcPr>
            <w:tcW w:w="3024" w:type="dxa"/>
          </w:tcPr>
          <w:p w14:paraId="59B8DDEE" w14:textId="77777777" w:rsidR="00245933" w:rsidRDefault="00000000">
            <w:r>
              <w:t>ports</w:t>
            </w:r>
          </w:p>
        </w:tc>
        <w:tc>
          <w:tcPr>
            <w:tcW w:w="3024" w:type="dxa"/>
          </w:tcPr>
          <w:p w14:paraId="2426D59E" w14:textId="77777777" w:rsidR="00245933" w:rsidRDefault="00000000">
            <w:r>
              <w:t>92</w:t>
            </w:r>
          </w:p>
        </w:tc>
        <w:tc>
          <w:tcPr>
            <w:tcW w:w="3024" w:type="dxa"/>
          </w:tcPr>
          <w:p w14:paraId="00DDE64B" w14:textId="77777777" w:rsidR="00245933" w:rsidRDefault="00000000">
            <w:r>
              <w:t>Common ports; Redis/MongoDB/Elasticsearch warnings if open</w:t>
            </w:r>
          </w:p>
        </w:tc>
      </w:tr>
      <w:tr w:rsidR="00245933" w14:paraId="05813F2F" w14:textId="77777777">
        <w:trPr>
          <w:jc w:val="center"/>
        </w:trPr>
        <w:tc>
          <w:tcPr>
            <w:tcW w:w="3024" w:type="dxa"/>
          </w:tcPr>
          <w:p w14:paraId="1BE12C9D" w14:textId="77777777" w:rsidR="00245933" w:rsidRDefault="00000000">
            <w:r>
              <w:t>Finalize</w:t>
            </w:r>
          </w:p>
        </w:tc>
        <w:tc>
          <w:tcPr>
            <w:tcW w:w="3024" w:type="dxa"/>
          </w:tcPr>
          <w:p w14:paraId="287952FC" w14:textId="77777777" w:rsidR="00245933" w:rsidRDefault="00000000">
            <w:r>
              <w:t>97</w:t>
            </w:r>
          </w:p>
        </w:tc>
        <w:tc>
          <w:tcPr>
            <w:tcW w:w="3024" w:type="dxa"/>
          </w:tcPr>
          <w:p w14:paraId="5171601E" w14:textId="77777777" w:rsidR="00245933" w:rsidRDefault="00000000">
            <w:r>
              <w:t>Deduplication, summary, risk score</w:t>
            </w:r>
          </w:p>
        </w:tc>
      </w:tr>
    </w:tbl>
    <w:p w14:paraId="4A61B136" w14:textId="77777777" w:rsidR="00245933" w:rsidRDefault="00245933"/>
    <w:p w14:paraId="20D834DE" w14:textId="77777777" w:rsidR="00245933" w:rsidRDefault="00000000">
      <w:pPr>
        <w:pStyle w:val="Heading2"/>
      </w:pPr>
      <w:r>
        <w:lastRenderedPageBreak/>
        <w:t>12.3 Payload inventory (approximate)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5933" w14:paraId="22B4AFFD" w14:textId="77777777">
        <w:trPr>
          <w:jc w:val="center"/>
        </w:trPr>
        <w:tc>
          <w:tcPr>
            <w:tcW w:w="3024" w:type="dxa"/>
          </w:tcPr>
          <w:p w14:paraId="2170F0BB" w14:textId="77777777" w:rsidR="00245933" w:rsidRDefault="00000000">
            <w:r>
              <w:rPr>
                <w:b/>
              </w:rPr>
              <w:t>Category</w:t>
            </w:r>
          </w:p>
        </w:tc>
        <w:tc>
          <w:tcPr>
            <w:tcW w:w="3024" w:type="dxa"/>
          </w:tcPr>
          <w:p w14:paraId="04D005BC" w14:textId="77777777" w:rsidR="00245933" w:rsidRDefault="00000000">
            <w:r>
              <w:rPr>
                <w:b/>
              </w:rPr>
              <w:t>Count</w:t>
            </w:r>
          </w:p>
        </w:tc>
        <w:tc>
          <w:tcPr>
            <w:tcW w:w="3024" w:type="dxa"/>
          </w:tcPr>
          <w:p w14:paraId="3B78C1EF" w14:textId="77777777" w:rsidR="00245933" w:rsidRDefault="00000000">
            <w:r>
              <w:rPr>
                <w:b/>
              </w:rPr>
              <w:t>Examples</w:t>
            </w:r>
          </w:p>
        </w:tc>
      </w:tr>
      <w:tr w:rsidR="00245933" w14:paraId="3DF6DDE2" w14:textId="77777777">
        <w:trPr>
          <w:jc w:val="center"/>
        </w:trPr>
        <w:tc>
          <w:tcPr>
            <w:tcW w:w="3024" w:type="dxa"/>
          </w:tcPr>
          <w:p w14:paraId="08D03F4D" w14:textId="77777777" w:rsidR="00245933" w:rsidRDefault="00000000">
            <w:r>
              <w:t>SQLi (error-based)</w:t>
            </w:r>
          </w:p>
        </w:tc>
        <w:tc>
          <w:tcPr>
            <w:tcW w:w="3024" w:type="dxa"/>
          </w:tcPr>
          <w:p w14:paraId="38191DE7" w14:textId="77777777" w:rsidR="00245933" w:rsidRDefault="00000000">
            <w:r>
              <w:t>16</w:t>
            </w:r>
          </w:p>
        </w:tc>
        <w:tc>
          <w:tcPr>
            <w:tcW w:w="3024" w:type="dxa"/>
          </w:tcPr>
          <w:p w14:paraId="369CF1D9" w14:textId="77777777" w:rsidR="00245933" w:rsidRDefault="00000000">
            <w:r>
              <w:t>' OR 1=1--, UNION SELECT, DROP TABLE probes</w:t>
            </w:r>
          </w:p>
        </w:tc>
      </w:tr>
      <w:tr w:rsidR="00245933" w14:paraId="37A21E3A" w14:textId="77777777">
        <w:trPr>
          <w:jc w:val="center"/>
        </w:trPr>
        <w:tc>
          <w:tcPr>
            <w:tcW w:w="3024" w:type="dxa"/>
          </w:tcPr>
          <w:p w14:paraId="42AB0EF4" w14:textId="77777777" w:rsidR="00245933" w:rsidRDefault="00000000">
            <w:r>
              <w:t>SQLi (blind/time)</w:t>
            </w:r>
          </w:p>
        </w:tc>
        <w:tc>
          <w:tcPr>
            <w:tcW w:w="3024" w:type="dxa"/>
          </w:tcPr>
          <w:p w14:paraId="3769770A" w14:textId="77777777" w:rsidR="00245933" w:rsidRDefault="00000000">
            <w:r>
              <w:t>4</w:t>
            </w:r>
          </w:p>
        </w:tc>
        <w:tc>
          <w:tcPr>
            <w:tcW w:w="3024" w:type="dxa"/>
          </w:tcPr>
          <w:p w14:paraId="640890A6" w14:textId="77777777" w:rsidR="00245933" w:rsidRDefault="00000000">
            <w:r>
              <w:t>SLEEP(4), WAITFOR DELAY, pg_sleep, BENCHMARK</w:t>
            </w:r>
          </w:p>
        </w:tc>
      </w:tr>
      <w:tr w:rsidR="00245933" w14:paraId="7D34F0CB" w14:textId="77777777">
        <w:trPr>
          <w:jc w:val="center"/>
        </w:trPr>
        <w:tc>
          <w:tcPr>
            <w:tcW w:w="3024" w:type="dxa"/>
          </w:tcPr>
          <w:p w14:paraId="616E5C74" w14:textId="77777777" w:rsidR="00245933" w:rsidRDefault="00000000">
            <w:r>
              <w:t>XSS</w:t>
            </w:r>
          </w:p>
        </w:tc>
        <w:tc>
          <w:tcPr>
            <w:tcW w:w="3024" w:type="dxa"/>
          </w:tcPr>
          <w:p w14:paraId="61DDAF9F" w14:textId="77777777" w:rsidR="00245933" w:rsidRDefault="00000000">
            <w:r>
              <w:t>14</w:t>
            </w:r>
          </w:p>
        </w:tc>
        <w:tc>
          <w:tcPr>
            <w:tcW w:w="3024" w:type="dxa"/>
          </w:tcPr>
          <w:p w14:paraId="10A74CAB" w14:textId="77777777" w:rsidR="00245933" w:rsidRDefault="00000000">
            <w:r>
              <w:t>&lt;script&gt;, onerror=, javascript:, SVG onload</w:t>
            </w:r>
          </w:p>
        </w:tc>
      </w:tr>
      <w:tr w:rsidR="00245933" w14:paraId="032FA32B" w14:textId="77777777">
        <w:trPr>
          <w:jc w:val="center"/>
        </w:trPr>
        <w:tc>
          <w:tcPr>
            <w:tcW w:w="3024" w:type="dxa"/>
          </w:tcPr>
          <w:p w14:paraId="7306902F" w14:textId="77777777" w:rsidR="00245933" w:rsidRDefault="00000000">
            <w:r>
              <w:t>Open redirect</w:t>
            </w:r>
          </w:p>
        </w:tc>
        <w:tc>
          <w:tcPr>
            <w:tcW w:w="3024" w:type="dxa"/>
          </w:tcPr>
          <w:p w14:paraId="5DD63F67" w14:textId="77777777" w:rsidR="00245933" w:rsidRDefault="00000000">
            <w:r>
              <w:t>5</w:t>
            </w:r>
          </w:p>
        </w:tc>
        <w:tc>
          <w:tcPr>
            <w:tcW w:w="3024" w:type="dxa"/>
          </w:tcPr>
          <w:p w14:paraId="7F4B34A5" w14:textId="77777777" w:rsidR="00245933" w:rsidRDefault="00000000">
            <w:r>
              <w:t>evil.com, //evil.com, encoded variants</w:t>
            </w:r>
          </w:p>
        </w:tc>
      </w:tr>
      <w:tr w:rsidR="00245933" w14:paraId="7818C454" w14:textId="77777777">
        <w:trPr>
          <w:jc w:val="center"/>
        </w:trPr>
        <w:tc>
          <w:tcPr>
            <w:tcW w:w="3024" w:type="dxa"/>
          </w:tcPr>
          <w:p w14:paraId="55935A99" w14:textId="77777777" w:rsidR="00245933" w:rsidRDefault="00000000">
            <w:r>
              <w:t>Sensitive paths</w:t>
            </w:r>
          </w:p>
        </w:tc>
        <w:tc>
          <w:tcPr>
            <w:tcW w:w="3024" w:type="dxa"/>
          </w:tcPr>
          <w:p w14:paraId="11077F59" w14:textId="77777777" w:rsidR="00245933" w:rsidRDefault="00000000">
            <w:r>
              <w:t>45+</w:t>
            </w:r>
          </w:p>
        </w:tc>
        <w:tc>
          <w:tcPr>
            <w:tcW w:w="3024" w:type="dxa"/>
          </w:tcPr>
          <w:p w14:paraId="67AD22B1" w14:textId="77777777" w:rsidR="00245933" w:rsidRDefault="00000000">
            <w:r>
              <w:t>.env, .git/HEAD, wp-config, actuator, dump.sql</w:t>
            </w:r>
          </w:p>
        </w:tc>
      </w:tr>
    </w:tbl>
    <w:p w14:paraId="6930B729" w14:textId="77777777" w:rsidR="00245933" w:rsidRDefault="00245933"/>
    <w:p w14:paraId="0CEF886C" w14:textId="77777777" w:rsidR="00245933" w:rsidRDefault="00000000">
      <w:pPr>
        <w:pStyle w:val="Heading2"/>
      </w:pPr>
      <w:r>
        <w:t>12.4 Severity model</w:t>
      </w:r>
    </w:p>
    <w:p w14:paraId="5C51599F" w14:textId="77777777" w:rsidR="00245933" w:rsidRDefault="00000000">
      <w:pPr>
        <w:pStyle w:val="ListBullet"/>
      </w:pPr>
      <w:r>
        <w:t>critical, high, medium, low — contribute to numeric risk score</w:t>
      </w:r>
    </w:p>
    <w:p w14:paraId="37E8000E" w14:textId="77777777" w:rsidR="00245933" w:rsidRDefault="00000000">
      <w:pPr>
        <w:pStyle w:val="ListBullet"/>
      </w:pPr>
      <w:r>
        <w:t>info, secure — informational; excluded from score calculation</w:t>
      </w:r>
    </w:p>
    <w:p w14:paraId="5A56E403" w14:textId="77777777" w:rsidR="00245933" w:rsidRDefault="00000000">
      <w:pPr>
        <w:pStyle w:val="ListBullet"/>
      </w:pPr>
      <w:r>
        <w:t>CVSS score optional per finding where applicable</w:t>
      </w:r>
    </w:p>
    <w:p w14:paraId="52763981" w14:textId="77777777" w:rsidR="00245933" w:rsidRDefault="00000000">
      <w:pPr>
        <w:pStyle w:val="Heading2"/>
      </w:pPr>
      <w:r>
        <w:t>12.5 Output JSON shape</w:t>
      </w:r>
    </w:p>
    <w:p w14:paraId="1C88F1B7" w14:textId="77777777" w:rsidR="00245933" w:rsidRDefault="00000000">
      <w:pPr>
        <w:spacing w:before="80" w:after="16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target, timestamp, scan_duration,</w:t>
      </w:r>
      <w:r>
        <w:rPr>
          <w:rFonts w:ascii="Consolas" w:hAnsi="Consolas"/>
          <w:sz w:val="18"/>
        </w:rPr>
        <w:br/>
        <w:t xml:space="preserve">  ssl, headers, port_scan, server_info, crawler,</w:t>
      </w:r>
      <w:r>
        <w:rPr>
          <w:rFonts w:ascii="Consolas" w:hAnsi="Consolas"/>
          <w:sz w:val="18"/>
        </w:rPr>
        <w:br/>
        <w:t xml:space="preserve">  vulnerabilities: [{ name, severity, description, evidence,</w:t>
      </w:r>
      <w:r>
        <w:rPr>
          <w:rFonts w:ascii="Consolas" w:hAnsi="Consolas"/>
          <w:sz w:val="18"/>
        </w:rPr>
        <w:br/>
        <w:t xml:space="preserve">    remediation, cvss_score, what_we_tested, indicates, how_exploited }],</w:t>
      </w:r>
      <w:r>
        <w:rPr>
          <w:rFonts w:ascii="Consolas" w:hAnsi="Consolas"/>
          <w:sz w:val="18"/>
        </w:rPr>
        <w:br/>
        <w:t xml:space="preserve">  summary: { total_vulnerabilities, severity_breakdown, risk_score, risk_level, ... },</w:t>
      </w:r>
      <w:r>
        <w:rPr>
          <w:rFonts w:ascii="Consolas" w:hAnsi="Consolas"/>
          <w:sz w:val="18"/>
        </w:rPr>
        <w:br/>
        <w:t xml:space="preserve">  error</w:t>
      </w:r>
      <w:r>
        <w:rPr>
          <w:rFonts w:ascii="Consolas" w:hAnsi="Consolas"/>
          <w:sz w:val="18"/>
        </w:rPr>
        <w:br/>
        <w:t>}</w:t>
      </w:r>
    </w:p>
    <w:p w14:paraId="4CADC9E1" w14:textId="77777777" w:rsidR="00245933" w:rsidRDefault="00000000">
      <w:pPr>
        <w:pStyle w:val="Heading2"/>
      </w:pPr>
      <w:r>
        <w:t>12.6 Operational limits</w:t>
      </w:r>
    </w:p>
    <w:p w14:paraId="422692C2" w14:textId="77777777" w:rsidR="00245933" w:rsidRDefault="00000000">
      <w:pPr>
        <w:pStyle w:val="ListBullet"/>
      </w:pPr>
      <w:r>
        <w:t>Global scan timeout: 180 seconds</w:t>
      </w:r>
    </w:p>
    <w:p w14:paraId="5CD8E408" w14:textId="77777777" w:rsidR="00245933" w:rsidRDefault="00000000">
      <w:pPr>
        <w:pStyle w:val="ListBullet"/>
      </w:pPr>
      <w:r>
        <w:t>HTTP request timeout: 10 seconds per request</w:t>
      </w:r>
    </w:p>
    <w:p w14:paraId="07B0F2A8" w14:textId="77777777" w:rsidR="00245933" w:rsidRDefault="00000000">
      <w:pPr>
        <w:pStyle w:val="ListBullet"/>
      </w:pPr>
      <w:r>
        <w:t>Flask rate limit: 10 POST /scan per minute per IP</w:t>
      </w:r>
    </w:p>
    <w:p w14:paraId="2A59D227" w14:textId="77777777" w:rsidR="00245933" w:rsidRDefault="00000000">
      <w:pPr>
        <w:pStyle w:val="ListBullet"/>
      </w:pPr>
      <w:r>
        <w:t>Default limiter: 200/day, 50/hour on scanner API</w:t>
      </w:r>
    </w:p>
    <w:p w14:paraId="52DFE1B5" w14:textId="77777777" w:rsidR="00245933" w:rsidRDefault="00000000">
      <w:pPr>
        <w:pStyle w:val="Heading1"/>
      </w:pPr>
      <w:r>
        <w:t>13. Risk Scoring Model</w:t>
      </w:r>
    </w:p>
    <w:p w14:paraId="71E2B7CA" w14:textId="77777777" w:rsidR="00245933" w:rsidRDefault="00000000">
      <w:r>
        <w:t>Implemented in scanner_api.py after deduplication. Informational and secure severities do not add points.</w:t>
      </w:r>
    </w:p>
    <w:p w14:paraId="21B1B4D3" w14:textId="77777777" w:rsidR="00245933" w:rsidRDefault="00000000">
      <w:pPr>
        <w:spacing w:before="80" w:after="160"/>
        <w:ind w:left="360"/>
      </w:pPr>
      <w:r>
        <w:rPr>
          <w:rFonts w:ascii="Consolas" w:hAnsi="Consolas"/>
          <w:sz w:val="18"/>
        </w:rPr>
        <w:t>raw_score = (critical × 10) + (high × 5) + (medium × 2) + (low × 1)</w:t>
      </w:r>
      <w:r>
        <w:rPr>
          <w:rFonts w:ascii="Consolas" w:hAnsi="Consolas"/>
          <w:sz w:val="18"/>
        </w:rPr>
        <w:br/>
        <w:t>SCORE_CEILING = 106</w:t>
      </w:r>
      <w:r>
        <w:rPr>
          <w:rFonts w:ascii="Consolas" w:hAnsi="Consolas"/>
          <w:sz w:val="18"/>
        </w:rPr>
        <w:br/>
        <w:t>risk_score = min(round((raw_score / SCORE_CEILING) × 100), 100)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5933" w14:paraId="777CD279" w14:textId="77777777">
        <w:trPr>
          <w:jc w:val="center"/>
        </w:trPr>
        <w:tc>
          <w:tcPr>
            <w:tcW w:w="4536" w:type="dxa"/>
          </w:tcPr>
          <w:p w14:paraId="3972C09E" w14:textId="77777777" w:rsidR="00245933" w:rsidRDefault="00000000">
            <w:r>
              <w:rPr>
                <w:b/>
              </w:rPr>
              <w:t>risk_score (0–100)</w:t>
            </w:r>
          </w:p>
        </w:tc>
        <w:tc>
          <w:tcPr>
            <w:tcW w:w="4536" w:type="dxa"/>
          </w:tcPr>
          <w:p w14:paraId="02544F8F" w14:textId="77777777" w:rsidR="00245933" w:rsidRDefault="00000000">
            <w:r>
              <w:rPr>
                <w:b/>
              </w:rPr>
              <w:t>risk_level</w:t>
            </w:r>
          </w:p>
        </w:tc>
      </w:tr>
      <w:tr w:rsidR="00245933" w14:paraId="111EBCA1" w14:textId="77777777">
        <w:trPr>
          <w:jc w:val="center"/>
        </w:trPr>
        <w:tc>
          <w:tcPr>
            <w:tcW w:w="4536" w:type="dxa"/>
          </w:tcPr>
          <w:p w14:paraId="0AA36EA3" w14:textId="77777777" w:rsidR="00245933" w:rsidRDefault="00000000">
            <w:r>
              <w:t>≥ 60</w:t>
            </w:r>
          </w:p>
        </w:tc>
        <w:tc>
          <w:tcPr>
            <w:tcW w:w="4536" w:type="dxa"/>
          </w:tcPr>
          <w:p w14:paraId="3AD82561" w14:textId="77777777" w:rsidR="00245933" w:rsidRDefault="00000000">
            <w:r>
              <w:t>Critical</w:t>
            </w:r>
          </w:p>
        </w:tc>
      </w:tr>
      <w:tr w:rsidR="00245933" w14:paraId="75A4F086" w14:textId="77777777">
        <w:trPr>
          <w:jc w:val="center"/>
        </w:trPr>
        <w:tc>
          <w:tcPr>
            <w:tcW w:w="4536" w:type="dxa"/>
          </w:tcPr>
          <w:p w14:paraId="63371D6A" w14:textId="77777777" w:rsidR="00245933" w:rsidRDefault="00000000">
            <w:r>
              <w:t>≥ 30</w:t>
            </w:r>
          </w:p>
        </w:tc>
        <w:tc>
          <w:tcPr>
            <w:tcW w:w="4536" w:type="dxa"/>
          </w:tcPr>
          <w:p w14:paraId="54705CCC" w14:textId="77777777" w:rsidR="00245933" w:rsidRDefault="00000000">
            <w:r>
              <w:t>High</w:t>
            </w:r>
          </w:p>
        </w:tc>
      </w:tr>
      <w:tr w:rsidR="00245933" w14:paraId="0630CD99" w14:textId="77777777">
        <w:trPr>
          <w:jc w:val="center"/>
        </w:trPr>
        <w:tc>
          <w:tcPr>
            <w:tcW w:w="4536" w:type="dxa"/>
          </w:tcPr>
          <w:p w14:paraId="53AC2C88" w14:textId="77777777" w:rsidR="00245933" w:rsidRDefault="00000000">
            <w:r>
              <w:lastRenderedPageBreak/>
              <w:t>≥ 12</w:t>
            </w:r>
          </w:p>
        </w:tc>
        <w:tc>
          <w:tcPr>
            <w:tcW w:w="4536" w:type="dxa"/>
          </w:tcPr>
          <w:p w14:paraId="0F352DF5" w14:textId="77777777" w:rsidR="00245933" w:rsidRDefault="00000000">
            <w:r>
              <w:t>Medium</w:t>
            </w:r>
          </w:p>
        </w:tc>
      </w:tr>
      <w:tr w:rsidR="00245933" w14:paraId="2D787061" w14:textId="77777777">
        <w:trPr>
          <w:jc w:val="center"/>
        </w:trPr>
        <w:tc>
          <w:tcPr>
            <w:tcW w:w="4536" w:type="dxa"/>
          </w:tcPr>
          <w:p w14:paraId="194C25E6" w14:textId="77777777" w:rsidR="00245933" w:rsidRDefault="00000000">
            <w:r>
              <w:t>&gt; 0</w:t>
            </w:r>
          </w:p>
        </w:tc>
        <w:tc>
          <w:tcPr>
            <w:tcW w:w="4536" w:type="dxa"/>
          </w:tcPr>
          <w:p w14:paraId="1956AEB1" w14:textId="77777777" w:rsidR="00245933" w:rsidRDefault="00000000">
            <w:r>
              <w:t>Low</w:t>
            </w:r>
          </w:p>
        </w:tc>
      </w:tr>
      <w:tr w:rsidR="00245933" w14:paraId="6042641C" w14:textId="77777777">
        <w:trPr>
          <w:jc w:val="center"/>
        </w:trPr>
        <w:tc>
          <w:tcPr>
            <w:tcW w:w="4536" w:type="dxa"/>
          </w:tcPr>
          <w:p w14:paraId="007BF5EF" w14:textId="77777777" w:rsidR="00245933" w:rsidRDefault="00000000">
            <w:r>
              <w:t>0</w:t>
            </w:r>
          </w:p>
        </w:tc>
        <w:tc>
          <w:tcPr>
            <w:tcW w:w="4536" w:type="dxa"/>
          </w:tcPr>
          <w:p w14:paraId="2E968A3F" w14:textId="77777777" w:rsidR="00245933" w:rsidRDefault="00000000">
            <w:r>
              <w:t>Secure</w:t>
            </w:r>
          </w:p>
        </w:tc>
      </w:tr>
    </w:tbl>
    <w:p w14:paraId="6E07679D" w14:textId="77777777" w:rsidR="00245933" w:rsidRDefault="00245933"/>
    <w:p w14:paraId="2D1EE7AD" w14:textId="77777777" w:rsidR="00245933" w:rsidRDefault="00000000">
      <w:r>
        <w:t>The scanner also returns risk_score_detail with contributions per severity, weights, formula_short, and a plain-English opener sentence per band for UI display.</w:t>
      </w:r>
    </w:p>
    <w:p w14:paraId="15AA9238" w14:textId="77777777" w:rsidR="00245933" w:rsidRDefault="00000000">
      <w:pPr>
        <w:pStyle w:val="Heading1"/>
      </w:pPr>
      <w:r>
        <w:t>14. Reporting Engine (Deterministic + AI)</w:t>
      </w:r>
    </w:p>
    <w:p w14:paraId="4BB834ED" w14:textId="77777777" w:rsidR="00245933" w:rsidRDefault="00000000">
      <w:pPr>
        <w:pStyle w:val="Heading2"/>
      </w:pPr>
      <w:r>
        <w:t>14.1 Deterministic engine v5.0</w:t>
      </w:r>
    </w:p>
    <w:p w14:paraId="74D345FB" w14:textId="77777777" w:rsidR="00245933" w:rsidRDefault="00000000">
      <w:r>
        <w:t>File: Private/Web_scanner/PHP/Backend/deterministic_report_engine.php</w:t>
      </w:r>
    </w:p>
    <w:p w14:paraId="68309EE0" w14:textId="77777777" w:rsidR="00245933" w:rsidRDefault="00000000">
      <w:pPr>
        <w:pStyle w:val="ListBullet"/>
      </w:pPr>
      <w:r>
        <w:t>Pure PHP, zero network I/O, sub-millisecond per finding</w:t>
      </w:r>
    </w:p>
    <w:p w14:paraId="2C4BD869" w14:textId="77777777" w:rsidR="00245933" w:rsidRDefault="00000000">
      <w:pPr>
        <w:pStyle w:val="ListBullet"/>
      </w:pPr>
      <w:r>
        <w:t>Every field references actual target, parameter, port, header, or payload from evidence</w:t>
      </w:r>
    </w:p>
    <w:p w14:paraId="74B9F03C" w14:textId="77777777" w:rsidR="00245933" w:rsidRDefault="00000000">
      <w:pPr>
        <w:pStyle w:val="ListBullet"/>
      </w:pPr>
      <w:r>
        <w:t>Compatible output shape for finding_ai_report.php normalize pipeline</w:t>
      </w:r>
    </w:p>
    <w:p w14:paraId="1C422190" w14:textId="77777777" w:rsidR="00245933" w:rsidRDefault="00000000">
      <w:pPr>
        <w:pStyle w:val="ListBullet"/>
      </w:pPr>
      <w:r>
        <w:t>det_classify() maps finding text to handler category</w:t>
      </w:r>
    </w:p>
    <w:p w14:paraId="300E5D37" w14:textId="77777777" w:rsidR="00245933" w:rsidRDefault="00000000">
      <w:pPr>
        <w:pStyle w:val="Heading2"/>
      </w:pPr>
      <w:r>
        <w:t>14.2 AI layer (finding_ai_report.php v4.1)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5933" w14:paraId="49DE85A6" w14:textId="77777777">
        <w:trPr>
          <w:jc w:val="center"/>
        </w:trPr>
        <w:tc>
          <w:tcPr>
            <w:tcW w:w="4536" w:type="dxa"/>
          </w:tcPr>
          <w:p w14:paraId="321AE0E5" w14:textId="77777777" w:rsidR="00245933" w:rsidRDefault="00000000">
            <w:r>
              <w:rPr>
                <w:b/>
              </w:rPr>
              <w:t>Setting</w:t>
            </w:r>
          </w:p>
        </w:tc>
        <w:tc>
          <w:tcPr>
            <w:tcW w:w="4536" w:type="dxa"/>
          </w:tcPr>
          <w:p w14:paraId="4C3289D5" w14:textId="77777777" w:rsidR="00245933" w:rsidRDefault="00000000">
            <w:r>
              <w:rPr>
                <w:b/>
              </w:rPr>
              <w:t>Value</w:t>
            </w:r>
          </w:p>
        </w:tc>
      </w:tr>
      <w:tr w:rsidR="00245933" w14:paraId="667A9253" w14:textId="77777777">
        <w:trPr>
          <w:jc w:val="center"/>
        </w:trPr>
        <w:tc>
          <w:tcPr>
            <w:tcW w:w="4536" w:type="dxa"/>
          </w:tcPr>
          <w:p w14:paraId="78B9FFE7" w14:textId="77777777" w:rsidR="00245933" w:rsidRDefault="00000000">
            <w:r>
              <w:t>Model</w:t>
            </w:r>
          </w:p>
        </w:tc>
        <w:tc>
          <w:tcPr>
            <w:tcW w:w="4536" w:type="dxa"/>
          </w:tcPr>
          <w:p w14:paraId="129B2F84" w14:textId="77777777" w:rsidR="00245933" w:rsidRDefault="00000000">
            <w:r>
              <w:t>gpt-4o-mini</w:t>
            </w:r>
          </w:p>
        </w:tc>
      </w:tr>
      <w:tr w:rsidR="00245933" w14:paraId="4E023E4B" w14:textId="77777777">
        <w:trPr>
          <w:jc w:val="center"/>
        </w:trPr>
        <w:tc>
          <w:tcPr>
            <w:tcW w:w="4536" w:type="dxa"/>
          </w:tcPr>
          <w:p w14:paraId="074C5CE9" w14:textId="77777777" w:rsidR="00245933" w:rsidRDefault="00000000">
            <w:r>
              <w:t>Temperature</w:t>
            </w:r>
          </w:p>
        </w:tc>
        <w:tc>
          <w:tcPr>
            <w:tcW w:w="4536" w:type="dxa"/>
          </w:tcPr>
          <w:p w14:paraId="1795198F" w14:textId="77777777" w:rsidR="00245933" w:rsidRDefault="00000000">
            <w:r>
              <w:t>0.15</w:t>
            </w:r>
          </w:p>
        </w:tc>
      </w:tr>
      <w:tr w:rsidR="00245933" w14:paraId="68E15904" w14:textId="77777777">
        <w:trPr>
          <w:jc w:val="center"/>
        </w:trPr>
        <w:tc>
          <w:tcPr>
            <w:tcW w:w="4536" w:type="dxa"/>
          </w:tcPr>
          <w:p w14:paraId="471C97B1" w14:textId="77777777" w:rsidR="00245933" w:rsidRDefault="00000000">
            <w:r>
              <w:t>Max tokens</w:t>
            </w:r>
          </w:p>
        </w:tc>
        <w:tc>
          <w:tcPr>
            <w:tcW w:w="4536" w:type="dxa"/>
          </w:tcPr>
          <w:p w14:paraId="2EF42FFA" w14:textId="77777777" w:rsidR="00245933" w:rsidRDefault="00000000">
            <w:r>
              <w:t>820</w:t>
            </w:r>
          </w:p>
        </w:tc>
      </w:tr>
      <w:tr w:rsidR="00245933" w14:paraId="3466B91C" w14:textId="77777777">
        <w:trPr>
          <w:jc w:val="center"/>
        </w:trPr>
        <w:tc>
          <w:tcPr>
            <w:tcW w:w="4536" w:type="dxa"/>
          </w:tcPr>
          <w:p w14:paraId="2820EE6F" w14:textId="77777777" w:rsidR="00245933" w:rsidRDefault="00000000">
            <w:r>
              <w:t>Cache TTL</w:t>
            </w:r>
          </w:p>
        </w:tc>
        <w:tc>
          <w:tcPr>
            <w:tcW w:w="4536" w:type="dxa"/>
          </w:tcPr>
          <w:p w14:paraId="1267D518" w14:textId="77777777" w:rsidR="00245933" w:rsidRDefault="00000000">
            <w:r>
              <w:t>86400 seconds (ai_report_cache table)</w:t>
            </w:r>
          </w:p>
        </w:tc>
      </w:tr>
      <w:tr w:rsidR="00245933" w14:paraId="38197DD1" w14:textId="77777777">
        <w:trPr>
          <w:jc w:val="center"/>
        </w:trPr>
        <w:tc>
          <w:tcPr>
            <w:tcW w:w="4536" w:type="dxa"/>
          </w:tcPr>
          <w:p w14:paraId="63D83445" w14:textId="77777777" w:rsidR="00245933" w:rsidRDefault="00000000">
            <w:r>
              <w:t>Max concurrent</w:t>
            </w:r>
          </w:p>
        </w:tc>
        <w:tc>
          <w:tcPr>
            <w:tcW w:w="4536" w:type="dxa"/>
          </w:tcPr>
          <w:p w14:paraId="785A37BE" w14:textId="77777777" w:rsidR="00245933" w:rsidRDefault="00000000">
            <w:r>
              <w:t>6 slots (ai_concurrency_slots)</w:t>
            </w:r>
          </w:p>
        </w:tc>
      </w:tr>
      <w:tr w:rsidR="00245933" w14:paraId="69B65493" w14:textId="77777777">
        <w:trPr>
          <w:jc w:val="center"/>
        </w:trPr>
        <w:tc>
          <w:tcPr>
            <w:tcW w:w="4536" w:type="dxa"/>
          </w:tcPr>
          <w:p w14:paraId="44FC9643" w14:textId="77777777" w:rsidR="00245933" w:rsidRDefault="00000000">
            <w:r>
              <w:t>Fallback</w:t>
            </w:r>
          </w:p>
        </w:tc>
        <w:tc>
          <w:tcPr>
            <w:tcW w:w="4536" w:type="dxa"/>
          </w:tcPr>
          <w:p w14:paraId="291D724A" w14:textId="77777777" w:rsidR="00245933" w:rsidRDefault="00000000">
            <w:r>
              <w:t>DeterministicReport::build() on timeout or missing API key</w:t>
            </w:r>
          </w:p>
        </w:tc>
      </w:tr>
    </w:tbl>
    <w:p w14:paraId="12D7877D" w14:textId="77777777" w:rsidR="00245933" w:rsidRDefault="00245933"/>
    <w:p w14:paraId="71757217" w14:textId="77777777" w:rsidR="00245933" w:rsidRDefault="00000000">
      <w:pPr>
        <w:pStyle w:val="Heading2"/>
      </w:pPr>
      <w:r>
        <w:t>14.3 Export formats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5933" w14:paraId="265C7B6E" w14:textId="77777777">
        <w:trPr>
          <w:jc w:val="center"/>
        </w:trPr>
        <w:tc>
          <w:tcPr>
            <w:tcW w:w="3024" w:type="dxa"/>
          </w:tcPr>
          <w:p w14:paraId="41A6D896" w14:textId="77777777" w:rsidR="00245933" w:rsidRDefault="00000000">
            <w:r>
              <w:rPr>
                <w:b/>
              </w:rPr>
              <w:t>Format</w:t>
            </w:r>
          </w:p>
        </w:tc>
        <w:tc>
          <w:tcPr>
            <w:tcW w:w="3024" w:type="dxa"/>
          </w:tcPr>
          <w:p w14:paraId="38CFD2A0" w14:textId="77777777" w:rsidR="00245933" w:rsidRDefault="00000000">
            <w:r>
              <w:rPr>
                <w:b/>
              </w:rPr>
              <w:t>Generator</w:t>
            </w:r>
          </w:p>
        </w:tc>
        <w:tc>
          <w:tcPr>
            <w:tcW w:w="3024" w:type="dxa"/>
          </w:tcPr>
          <w:p w14:paraId="17D01FB1" w14:textId="77777777" w:rsidR="00245933" w:rsidRDefault="00000000">
            <w:r>
              <w:rPr>
                <w:b/>
              </w:rPr>
              <w:t>Notes</w:t>
            </w:r>
          </w:p>
        </w:tc>
      </w:tr>
      <w:tr w:rsidR="00245933" w14:paraId="551B19AB" w14:textId="77777777">
        <w:trPr>
          <w:jc w:val="center"/>
        </w:trPr>
        <w:tc>
          <w:tcPr>
            <w:tcW w:w="3024" w:type="dxa"/>
          </w:tcPr>
          <w:p w14:paraId="44F7F24B" w14:textId="77777777" w:rsidR="00245933" w:rsidRDefault="00000000">
            <w:r>
              <w:t>CSV</w:t>
            </w:r>
          </w:p>
        </w:tc>
        <w:tc>
          <w:tcPr>
            <w:tcW w:w="3024" w:type="dxa"/>
          </w:tcPr>
          <w:p w14:paraId="7716FE16" w14:textId="77777777" w:rsidR="00245933" w:rsidRDefault="00000000">
            <w:r>
              <w:t>build_csv_report()</w:t>
            </w:r>
          </w:p>
        </w:tc>
        <w:tc>
          <w:tcPr>
            <w:tcW w:w="3024" w:type="dxa"/>
          </w:tcPr>
          <w:p w14:paraId="481E7FD6" w14:textId="77777777" w:rsidR="00245933" w:rsidRDefault="00000000">
            <w:r>
              <w:t>Spreadsheet-friendly findings list</w:t>
            </w:r>
          </w:p>
        </w:tc>
      </w:tr>
      <w:tr w:rsidR="00245933" w14:paraId="6865ABF4" w14:textId="77777777">
        <w:trPr>
          <w:jc w:val="center"/>
        </w:trPr>
        <w:tc>
          <w:tcPr>
            <w:tcW w:w="3024" w:type="dxa"/>
          </w:tcPr>
          <w:p w14:paraId="0BB4A8AA" w14:textId="77777777" w:rsidR="00245933" w:rsidRDefault="00000000">
            <w:r>
              <w:t>HTML</w:t>
            </w:r>
          </w:p>
        </w:tc>
        <w:tc>
          <w:tcPr>
            <w:tcW w:w="3024" w:type="dxa"/>
          </w:tcPr>
          <w:p w14:paraId="2CB738AF" w14:textId="77777777" w:rsidR="00245933" w:rsidRDefault="00000000">
            <w:r>
              <w:t>build_html_report()</w:t>
            </w:r>
          </w:p>
        </w:tc>
        <w:tc>
          <w:tcPr>
            <w:tcW w:w="3024" w:type="dxa"/>
          </w:tcPr>
          <w:p w14:paraId="0C064A86" w14:textId="77777777" w:rsidR="00245933" w:rsidRDefault="00000000">
            <w:r>
              <w:t>Interactive review in browser</w:t>
            </w:r>
          </w:p>
        </w:tc>
      </w:tr>
      <w:tr w:rsidR="00245933" w14:paraId="7ADE8235" w14:textId="77777777">
        <w:trPr>
          <w:jc w:val="center"/>
        </w:trPr>
        <w:tc>
          <w:tcPr>
            <w:tcW w:w="3024" w:type="dxa"/>
          </w:tcPr>
          <w:p w14:paraId="1F828F1A" w14:textId="77777777" w:rsidR="00245933" w:rsidRDefault="00000000">
            <w:r>
              <w:t>PDF</w:t>
            </w:r>
          </w:p>
        </w:tc>
        <w:tc>
          <w:tcPr>
            <w:tcW w:w="3024" w:type="dxa"/>
          </w:tcPr>
          <w:p w14:paraId="6EB89BA7" w14:textId="77777777" w:rsidR="00245933" w:rsidRDefault="00000000">
            <w:r>
              <w:t>Dompdf from HTML</w:t>
            </w:r>
          </w:p>
        </w:tc>
        <w:tc>
          <w:tcPr>
            <w:tcW w:w="3024" w:type="dxa"/>
          </w:tcPr>
          <w:p w14:paraId="3B385340" w14:textId="77777777" w:rsidR="00245933" w:rsidRDefault="00000000">
            <w:r>
              <w:t>Server-side; client jsPDF fallback if needed</w:t>
            </w:r>
          </w:p>
        </w:tc>
      </w:tr>
      <w:tr w:rsidR="00245933" w14:paraId="02B6E684" w14:textId="77777777">
        <w:trPr>
          <w:jc w:val="center"/>
        </w:trPr>
        <w:tc>
          <w:tcPr>
            <w:tcW w:w="3024" w:type="dxa"/>
          </w:tcPr>
          <w:p w14:paraId="453621CA" w14:textId="77777777" w:rsidR="00245933" w:rsidRDefault="00000000">
            <w:r>
              <w:t>DOC</w:t>
            </w:r>
          </w:p>
        </w:tc>
        <w:tc>
          <w:tcPr>
            <w:tcW w:w="3024" w:type="dxa"/>
          </w:tcPr>
          <w:p w14:paraId="48BB2A02" w14:textId="77777777" w:rsidR="00245933" w:rsidRDefault="00000000">
            <w:r>
              <w:t>HTML saved as .doc</w:t>
            </w:r>
          </w:p>
        </w:tc>
        <w:tc>
          <w:tcPr>
            <w:tcW w:w="3024" w:type="dxa"/>
          </w:tcPr>
          <w:p w14:paraId="4F477095" w14:textId="77777777" w:rsidR="00245933" w:rsidRDefault="00000000">
            <w:r>
              <w:t>Word-compatible for meetings</w:t>
            </w:r>
          </w:p>
        </w:tc>
      </w:tr>
    </w:tbl>
    <w:p w14:paraId="3DB5F606" w14:textId="77777777" w:rsidR="00245933" w:rsidRDefault="00245933"/>
    <w:p w14:paraId="08AC1422" w14:textId="77777777" w:rsidR="00245933" w:rsidRDefault="00000000">
      <w:pPr>
        <w:pStyle w:val="Heading1"/>
      </w:pPr>
      <w:r>
        <w:t>15. Subscription Tiers and Feature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5933" w14:paraId="39A1F553" w14:textId="77777777">
        <w:trPr>
          <w:jc w:val="center"/>
        </w:trPr>
        <w:tc>
          <w:tcPr>
            <w:tcW w:w="3024" w:type="dxa"/>
          </w:tcPr>
          <w:p w14:paraId="4C8D1F90" w14:textId="77777777" w:rsidR="00245933" w:rsidRDefault="00000000">
            <w:r>
              <w:rPr>
                <w:b/>
              </w:rPr>
              <w:t>Tier</w:t>
            </w:r>
          </w:p>
        </w:tc>
        <w:tc>
          <w:tcPr>
            <w:tcW w:w="3024" w:type="dxa"/>
          </w:tcPr>
          <w:p w14:paraId="5D00AE87" w14:textId="77777777" w:rsidR="00245933" w:rsidRDefault="00000000">
            <w:r>
              <w:rPr>
                <w:b/>
              </w:rPr>
              <w:t>Storage</w:t>
            </w:r>
          </w:p>
        </w:tc>
        <w:tc>
          <w:tcPr>
            <w:tcW w:w="3024" w:type="dxa"/>
          </w:tcPr>
          <w:p w14:paraId="7E345B5D" w14:textId="77777777" w:rsidR="00245933" w:rsidRDefault="00000000">
            <w:r>
              <w:rPr>
                <w:b/>
              </w:rPr>
              <w:t>AI / advanced</w:t>
            </w:r>
          </w:p>
        </w:tc>
      </w:tr>
      <w:tr w:rsidR="00245933" w14:paraId="20D9600E" w14:textId="77777777">
        <w:trPr>
          <w:jc w:val="center"/>
        </w:trPr>
        <w:tc>
          <w:tcPr>
            <w:tcW w:w="3024" w:type="dxa"/>
          </w:tcPr>
          <w:p w14:paraId="154D326B" w14:textId="77777777" w:rsidR="00245933" w:rsidRDefault="00000000">
            <w:r>
              <w:t>Freemium (Starter)</w:t>
            </w:r>
          </w:p>
        </w:tc>
        <w:tc>
          <w:tcPr>
            <w:tcW w:w="3024" w:type="dxa"/>
          </w:tcPr>
          <w:p w14:paraId="4D93EE5D" w14:textId="77777777" w:rsidR="00245933" w:rsidRDefault="00000000">
            <w:r>
              <w:t xml:space="preserve">Max 5 saved scans (scan_results COUNT per </w:t>
            </w:r>
            <w:r>
              <w:lastRenderedPageBreak/>
              <w:t>user_id)</w:t>
            </w:r>
          </w:p>
        </w:tc>
        <w:tc>
          <w:tcPr>
            <w:tcW w:w="3024" w:type="dxa"/>
          </w:tcPr>
          <w:p w14:paraId="3F2C482B" w14:textId="77777777" w:rsidR="00245933" w:rsidRDefault="00000000">
            <w:r>
              <w:lastRenderedPageBreak/>
              <w:t>Basic scan + reports; upgrade prompt after limit</w:t>
            </w:r>
          </w:p>
        </w:tc>
      </w:tr>
      <w:tr w:rsidR="00245933" w14:paraId="74562776" w14:textId="77777777">
        <w:trPr>
          <w:jc w:val="center"/>
        </w:trPr>
        <w:tc>
          <w:tcPr>
            <w:tcW w:w="3024" w:type="dxa"/>
          </w:tcPr>
          <w:p w14:paraId="4E46C909" w14:textId="77777777" w:rsidR="00245933" w:rsidRDefault="00000000">
            <w:r>
              <w:t>Pro ($10/mo)</w:t>
            </w:r>
          </w:p>
        </w:tc>
        <w:tc>
          <w:tcPr>
            <w:tcW w:w="3024" w:type="dxa"/>
          </w:tcPr>
          <w:p w14:paraId="0C9B30D8" w14:textId="77777777" w:rsidR="00245933" w:rsidRDefault="00000000">
            <w:r>
              <w:t>Unlimited saves (per marketing)</w:t>
            </w:r>
          </w:p>
        </w:tc>
        <w:tc>
          <w:tcPr>
            <w:tcW w:w="3024" w:type="dxa"/>
          </w:tcPr>
          <w:p w14:paraId="38AD8864" w14:textId="77777777" w:rsidR="00245933" w:rsidRDefault="00000000">
            <w:r>
              <w:t>Priority queue (marketing); PDF/CSV export</w:t>
            </w:r>
          </w:p>
        </w:tc>
      </w:tr>
      <w:tr w:rsidR="00245933" w14:paraId="4687DDE3" w14:textId="77777777">
        <w:trPr>
          <w:jc w:val="center"/>
        </w:trPr>
        <w:tc>
          <w:tcPr>
            <w:tcW w:w="3024" w:type="dxa"/>
          </w:tcPr>
          <w:p w14:paraId="2834D07B" w14:textId="77777777" w:rsidR="00245933" w:rsidRDefault="00000000">
            <w:r>
              <w:t>Enterprise ($25/mo)</w:t>
            </w:r>
          </w:p>
        </w:tc>
        <w:tc>
          <w:tcPr>
            <w:tcW w:w="3024" w:type="dxa"/>
          </w:tcPr>
          <w:p w14:paraId="0D2EC6D8" w14:textId="77777777" w:rsidR="00245933" w:rsidRDefault="00000000">
            <w:r>
              <w:t>Unlimited + compliance messaging</w:t>
            </w:r>
          </w:p>
        </w:tc>
        <w:tc>
          <w:tcPr>
            <w:tcW w:w="3024" w:type="dxa"/>
          </w:tcPr>
          <w:p w14:paraId="568EFCDF" w14:textId="77777777" w:rsidR="00245933" w:rsidRDefault="00000000">
            <w:r>
              <w:t>AI per-finding reports, detailed AI, enterprise overview/chat, DOC AI summary</w:t>
            </w:r>
          </w:p>
        </w:tc>
      </w:tr>
    </w:tbl>
    <w:p w14:paraId="6558365D" w14:textId="77777777" w:rsidR="00245933" w:rsidRDefault="00245933"/>
    <w:p w14:paraId="042A7304" w14:textId="77777777" w:rsidR="00245933" w:rsidRDefault="00000000">
      <w:r>
        <w:t>Package resolution: get_user_package.php and save_scan_report.php check payments table (active, non-expired) by user email, then fall back to users.subscription_plan.</w:t>
      </w:r>
    </w:p>
    <w:p w14:paraId="6B8B2323" w14:textId="77777777" w:rsidR="00245933" w:rsidRDefault="00000000">
      <w:pPr>
        <w:pStyle w:val="Heading1"/>
      </w:pPr>
      <w:r>
        <w:t>16. Security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5933" w14:paraId="4A270848" w14:textId="77777777">
        <w:trPr>
          <w:jc w:val="center"/>
        </w:trPr>
        <w:tc>
          <w:tcPr>
            <w:tcW w:w="4536" w:type="dxa"/>
          </w:tcPr>
          <w:p w14:paraId="53CFE8E1" w14:textId="77777777" w:rsidR="00245933" w:rsidRDefault="00000000">
            <w:r>
              <w:rPr>
                <w:b/>
              </w:rPr>
              <w:t>Control</w:t>
            </w:r>
          </w:p>
        </w:tc>
        <w:tc>
          <w:tcPr>
            <w:tcW w:w="4536" w:type="dxa"/>
          </w:tcPr>
          <w:p w14:paraId="6A25E09E" w14:textId="77777777" w:rsidR="00245933" w:rsidRDefault="00000000">
            <w:r>
              <w:rPr>
                <w:b/>
              </w:rPr>
              <w:t>Detail</w:t>
            </w:r>
          </w:p>
        </w:tc>
      </w:tr>
      <w:tr w:rsidR="00245933" w14:paraId="4F549136" w14:textId="77777777">
        <w:trPr>
          <w:jc w:val="center"/>
        </w:trPr>
        <w:tc>
          <w:tcPr>
            <w:tcW w:w="4536" w:type="dxa"/>
          </w:tcPr>
          <w:p w14:paraId="567587CC" w14:textId="77777777" w:rsidR="00245933" w:rsidRDefault="00000000">
            <w:r>
              <w:t>Login rate limit (user)</w:t>
            </w:r>
          </w:p>
        </w:tc>
        <w:tc>
          <w:tcPr>
            <w:tcW w:w="4536" w:type="dxa"/>
          </w:tcPr>
          <w:p w14:paraId="75E78E8C" w14:textId="77777777" w:rsidR="00245933" w:rsidRDefault="00000000">
            <w:r>
              <w:t>5 failures → 5 minute lock; 10 min rolling window</w:t>
            </w:r>
          </w:p>
        </w:tc>
      </w:tr>
      <w:tr w:rsidR="00245933" w14:paraId="39379B36" w14:textId="77777777">
        <w:trPr>
          <w:jc w:val="center"/>
        </w:trPr>
        <w:tc>
          <w:tcPr>
            <w:tcW w:w="4536" w:type="dxa"/>
          </w:tcPr>
          <w:p w14:paraId="7A53A44C" w14:textId="77777777" w:rsidR="00245933" w:rsidRDefault="00000000">
            <w:r>
              <w:t>Login rate limit (IP)</w:t>
            </w:r>
          </w:p>
        </w:tc>
        <w:tc>
          <w:tcPr>
            <w:tcW w:w="4536" w:type="dxa"/>
          </w:tcPr>
          <w:p w14:paraId="75D2F616" w14:textId="77777777" w:rsidR="00245933" w:rsidRDefault="00000000">
            <w:r>
              <w:t>20 failures → 15 minute lock; 15 min rolling window</w:t>
            </w:r>
          </w:p>
        </w:tc>
      </w:tr>
      <w:tr w:rsidR="00245933" w14:paraId="6B185FE9" w14:textId="77777777">
        <w:trPr>
          <w:jc w:val="center"/>
        </w:trPr>
        <w:tc>
          <w:tcPr>
            <w:tcW w:w="4536" w:type="dxa"/>
          </w:tcPr>
          <w:p w14:paraId="254A2BC7" w14:textId="77777777" w:rsidR="00245933" w:rsidRDefault="00000000">
            <w:r>
              <w:t>Ambiguous errors</w:t>
            </w:r>
          </w:p>
        </w:tc>
        <w:tc>
          <w:tcPr>
            <w:tcW w:w="4536" w:type="dxa"/>
          </w:tcPr>
          <w:p w14:paraId="297E3DDF" w14:textId="77777777" w:rsidR="00245933" w:rsidRDefault="00000000">
            <w:r>
              <w:t>Same message for bad username vs password</w:t>
            </w:r>
          </w:p>
        </w:tc>
      </w:tr>
      <w:tr w:rsidR="00245933" w14:paraId="60B56B24" w14:textId="77777777">
        <w:trPr>
          <w:jc w:val="center"/>
        </w:trPr>
        <w:tc>
          <w:tcPr>
            <w:tcW w:w="4536" w:type="dxa"/>
          </w:tcPr>
          <w:p w14:paraId="21246DED" w14:textId="77777777" w:rsidR="00245933" w:rsidRDefault="00000000">
            <w:r>
              <w:t>Session fixation</w:t>
            </w:r>
          </w:p>
        </w:tc>
        <w:tc>
          <w:tcPr>
            <w:tcW w:w="4536" w:type="dxa"/>
          </w:tcPr>
          <w:p w14:paraId="0D99CF61" w14:textId="77777777" w:rsidR="00245933" w:rsidRDefault="00000000">
            <w:r>
              <w:t>session_regenerate_id(true) on success</w:t>
            </w:r>
          </w:p>
        </w:tc>
      </w:tr>
      <w:tr w:rsidR="00245933" w14:paraId="57A545CE" w14:textId="77777777">
        <w:trPr>
          <w:jc w:val="center"/>
        </w:trPr>
        <w:tc>
          <w:tcPr>
            <w:tcW w:w="4536" w:type="dxa"/>
          </w:tcPr>
          <w:p w14:paraId="2ADC390B" w14:textId="77777777" w:rsidR="00245933" w:rsidRDefault="00000000">
            <w:r>
              <w:t>Password storage</w:t>
            </w:r>
          </w:p>
        </w:tc>
        <w:tc>
          <w:tcPr>
            <w:tcW w:w="4536" w:type="dxa"/>
          </w:tcPr>
          <w:p w14:paraId="5D85233A" w14:textId="77777777" w:rsidR="00245933" w:rsidRDefault="00000000">
            <w:r>
              <w:t>password_hash / password_verify (bcrypt)</w:t>
            </w:r>
          </w:p>
        </w:tc>
      </w:tr>
      <w:tr w:rsidR="00245933" w14:paraId="1270D7C6" w14:textId="77777777">
        <w:trPr>
          <w:jc w:val="center"/>
        </w:trPr>
        <w:tc>
          <w:tcPr>
            <w:tcW w:w="4536" w:type="dxa"/>
          </w:tcPr>
          <w:p w14:paraId="7A73D297" w14:textId="77777777" w:rsidR="00245933" w:rsidRDefault="00000000">
            <w:r>
              <w:t>2FA</w:t>
            </w:r>
          </w:p>
        </w:tc>
        <w:tc>
          <w:tcPr>
            <w:tcW w:w="4536" w:type="dxa"/>
          </w:tcPr>
          <w:p w14:paraId="4862D421" w14:textId="77777777" w:rsidR="00245933" w:rsidRDefault="00000000">
            <w:r>
              <w:t>Optional email OTP, 10 minute expiry</w:t>
            </w:r>
          </w:p>
        </w:tc>
      </w:tr>
      <w:tr w:rsidR="00245933" w14:paraId="6E14203B" w14:textId="77777777">
        <w:trPr>
          <w:jc w:val="center"/>
        </w:trPr>
        <w:tc>
          <w:tcPr>
            <w:tcW w:w="4536" w:type="dxa"/>
          </w:tcPr>
          <w:p w14:paraId="0E127BFB" w14:textId="77777777" w:rsidR="00245933" w:rsidRDefault="00000000">
            <w:r>
              <w:t>Email verification</w:t>
            </w:r>
          </w:p>
        </w:tc>
        <w:tc>
          <w:tcPr>
            <w:tcW w:w="4536" w:type="dxa"/>
          </w:tcPr>
          <w:p w14:paraId="762B16BC" w14:textId="77777777" w:rsidR="00245933" w:rsidRDefault="00000000">
            <w:r>
              <w:t>Required before full access; 6-digit OTP</w:t>
            </w:r>
          </w:p>
        </w:tc>
      </w:tr>
      <w:tr w:rsidR="00245933" w14:paraId="5DFED7F9" w14:textId="77777777">
        <w:trPr>
          <w:jc w:val="center"/>
        </w:trPr>
        <w:tc>
          <w:tcPr>
            <w:tcW w:w="4536" w:type="dxa"/>
          </w:tcPr>
          <w:p w14:paraId="1525740B" w14:textId="77777777" w:rsidR="00245933" w:rsidRDefault="00000000">
            <w:r>
              <w:t>Certificate gating</w:t>
            </w:r>
          </w:p>
        </w:tc>
        <w:tc>
          <w:tcPr>
            <w:tcW w:w="4536" w:type="dxa"/>
          </w:tcPr>
          <w:p w14:paraId="58E1802B" w14:textId="77777777" w:rsidR="00245933" w:rsidRDefault="00000000">
            <w:r>
              <w:t>security_certificates targeted by global/role/user</w:t>
            </w:r>
          </w:p>
        </w:tc>
      </w:tr>
      <w:tr w:rsidR="00245933" w14:paraId="1C25B6C5" w14:textId="77777777">
        <w:trPr>
          <w:jc w:val="center"/>
        </w:trPr>
        <w:tc>
          <w:tcPr>
            <w:tcW w:w="4536" w:type="dxa"/>
          </w:tcPr>
          <w:p w14:paraId="14B049F2" w14:textId="77777777" w:rsidR="00245933" w:rsidRDefault="00000000">
            <w:r>
              <w:t>Scanner proxy</w:t>
            </w:r>
          </w:p>
        </w:tc>
        <w:tc>
          <w:tcPr>
            <w:tcW w:w="4536" w:type="dxa"/>
          </w:tcPr>
          <w:p w14:paraId="4A117E43" w14:textId="77777777" w:rsidR="00245933" w:rsidRDefault="00000000">
            <w:r>
              <w:t>No direct browser→Python; PHP validates URL scheme</w:t>
            </w:r>
          </w:p>
        </w:tc>
      </w:tr>
      <w:tr w:rsidR="00245933" w14:paraId="65DC20A3" w14:textId="77777777">
        <w:trPr>
          <w:jc w:val="center"/>
        </w:trPr>
        <w:tc>
          <w:tcPr>
            <w:tcW w:w="4536" w:type="dxa"/>
          </w:tcPr>
          <w:p w14:paraId="6DE162A7" w14:textId="77777777" w:rsidR="00245933" w:rsidRDefault="00000000">
            <w:r>
              <w:t>Error hygiene</w:t>
            </w:r>
          </w:p>
        </w:tc>
        <w:tc>
          <w:tcPr>
            <w:tcW w:w="4536" w:type="dxa"/>
          </w:tcPr>
          <w:p w14:paraId="7A929E9F" w14:textId="77777777" w:rsidR="00245933" w:rsidRDefault="00000000">
            <w:r>
              <w:t>display_errors off in scan_proxy; generic client messages</w:t>
            </w:r>
          </w:p>
        </w:tc>
      </w:tr>
      <w:tr w:rsidR="00245933" w14:paraId="4EDCDAC8" w14:textId="77777777">
        <w:trPr>
          <w:jc w:val="center"/>
        </w:trPr>
        <w:tc>
          <w:tcPr>
            <w:tcW w:w="4536" w:type="dxa"/>
          </w:tcPr>
          <w:p w14:paraId="48DCF630" w14:textId="77777777" w:rsidR="00245933" w:rsidRDefault="00000000">
            <w:r>
              <w:t>Security logging</w:t>
            </w:r>
          </w:p>
        </w:tc>
        <w:tc>
          <w:tcPr>
            <w:tcW w:w="4536" w:type="dxa"/>
          </w:tcPr>
          <w:p w14:paraId="5FDD7BA2" w14:textId="77777777" w:rsidR="00245933" w:rsidRDefault="00000000">
            <w:r>
              <w:t>security_logs + system_server_logs</w:t>
            </w:r>
          </w:p>
        </w:tc>
      </w:tr>
    </w:tbl>
    <w:p w14:paraId="09C1F7D6" w14:textId="77777777" w:rsidR="00245933" w:rsidRDefault="00245933"/>
    <w:p w14:paraId="714D83A9" w14:textId="77777777" w:rsidR="00245933" w:rsidRDefault="00000000">
      <w:pPr>
        <w:pStyle w:val="Heading1"/>
      </w:pPr>
      <w:r>
        <w:t>17. Limitations and Assumptions</w:t>
      </w:r>
    </w:p>
    <w:p w14:paraId="45C0F011" w14:textId="77777777" w:rsidR="00245933" w:rsidRDefault="00000000">
      <w:pPr>
        <w:pStyle w:val="ListBullet"/>
      </w:pPr>
      <w:r>
        <w:t>Active scanning only — no passive network monitoring</w:t>
      </w:r>
    </w:p>
    <w:p w14:paraId="15C697D1" w14:textId="77777777" w:rsidR="00245933" w:rsidRDefault="00000000">
      <w:pPr>
        <w:pStyle w:val="ListBullet"/>
      </w:pPr>
      <w:r>
        <w:t>Heuristic SQLi/XSS — may miss blind vulns or flag WAF-blocked noise</w:t>
      </w:r>
    </w:p>
    <w:p w14:paraId="7EBAE605" w14:textId="77777777" w:rsidR="00245933" w:rsidRDefault="00000000">
      <w:pPr>
        <w:pStyle w:val="ListBullet"/>
      </w:pPr>
      <w:r>
        <w:t>verify=False on scanner HTTP client — correct for assessment tool, risky if mis-deployed</w:t>
      </w:r>
    </w:p>
    <w:p w14:paraId="63173763" w14:textId="77777777" w:rsidR="00245933" w:rsidRDefault="00000000">
      <w:pPr>
        <w:pStyle w:val="ListBullet"/>
      </w:pPr>
      <w:r>
        <w:t>Python API binds 0.0.0.0:5000 with CORS * — must not be internet-exposed without proxy auth</w:t>
      </w:r>
    </w:p>
    <w:p w14:paraId="0CB4CE9F" w14:textId="77777777" w:rsidR="00245933" w:rsidRDefault="00000000">
      <w:pPr>
        <w:pStyle w:val="ListBullet"/>
      </w:pPr>
      <w:r>
        <w:t>Secrets in PHP source paths (DB root, hardcoded vendor paths) — not production-hardened</w:t>
      </w:r>
    </w:p>
    <w:p w14:paraId="0F6774B1" w14:textId="77777777" w:rsidR="00245933" w:rsidRDefault="00000000">
      <w:pPr>
        <w:pStyle w:val="ListBullet"/>
      </w:pPr>
      <w:r>
        <w:t>Legal: users must only scan systems they own or have written permission to test</w:t>
      </w:r>
    </w:p>
    <w:p w14:paraId="0EF4765B" w14:textId="77777777" w:rsidR="00245933" w:rsidRDefault="00000000">
      <w:pPr>
        <w:pStyle w:val="ListBullet"/>
      </w:pPr>
      <w:r>
        <w:t>AI quality varies with API availability; deterministic layer always available</w:t>
      </w:r>
    </w:p>
    <w:p w14:paraId="536D428C" w14:textId="77777777" w:rsidR="00245933" w:rsidRDefault="00000000">
      <w:pPr>
        <w:pStyle w:val="Heading1"/>
      </w:pPr>
      <w:r>
        <w:lastRenderedPageBreak/>
        <w:t>18. Recommended Future Extensions</w:t>
      </w:r>
    </w:p>
    <w:p w14:paraId="219EC542" w14:textId="38CCBE18" w:rsidR="00245933" w:rsidRDefault="00B96ED6" w:rsidP="00B96ED6">
      <w:pPr>
        <w:pStyle w:val="ListNumber"/>
        <w:numPr>
          <w:ilvl w:val="0"/>
          <w:numId w:val="0"/>
        </w:numPr>
      </w:pPr>
      <w:r>
        <w:t>1.</w:t>
      </w:r>
      <w:r w:rsidR="00000000">
        <w:t>Authenticated scan profiles (cookies, Bearer tokens, form login macros)</w:t>
      </w:r>
    </w:p>
    <w:p w14:paraId="63024AFE" w14:textId="39B578D7" w:rsidR="00245933" w:rsidRDefault="00B96ED6" w:rsidP="00B96ED6">
      <w:pPr>
        <w:pStyle w:val="ListNumber"/>
        <w:numPr>
          <w:ilvl w:val="0"/>
          <w:numId w:val="0"/>
        </w:numPr>
      </w:pPr>
      <w:r>
        <w:t xml:space="preserve">2. </w:t>
      </w:r>
      <w:r w:rsidR="00000000">
        <w:t>Scheduled scans + diff/regression alerts via email</w:t>
      </w:r>
    </w:p>
    <w:p w14:paraId="6A03E031" w14:textId="6094E144" w:rsidR="00245933" w:rsidRDefault="00B96ED6" w:rsidP="00B96ED6">
      <w:pPr>
        <w:pStyle w:val="ListNumber"/>
        <w:numPr>
          <w:ilvl w:val="0"/>
          <w:numId w:val="0"/>
        </w:numPr>
        <w:ind w:left="360" w:hanging="360"/>
      </w:pPr>
      <w:r>
        <w:t xml:space="preserve">3. </w:t>
      </w:r>
      <w:r w:rsidR="00000000">
        <w:t>CI/CD plugins (GitHub Action, Jenkins) with fail-on-critical threshold</w:t>
      </w:r>
    </w:p>
    <w:p w14:paraId="31BCA38D" w14:textId="652BDA3E" w:rsidR="00245933" w:rsidRDefault="00B96ED6" w:rsidP="00B96ED6">
      <w:pPr>
        <w:pStyle w:val="ListNumber"/>
        <w:numPr>
          <w:ilvl w:val="0"/>
          <w:numId w:val="0"/>
        </w:numPr>
      </w:pPr>
      <w:r>
        <w:t xml:space="preserve">4. </w:t>
      </w:r>
      <w:r w:rsidR="00000000">
        <w:t>Organization/team tenancy with shared scan libraries</w:t>
      </w:r>
    </w:p>
    <w:p w14:paraId="2CDB1358" w14:textId="2802821F" w:rsidR="00245933" w:rsidRDefault="00B96ED6" w:rsidP="00B96ED6">
      <w:pPr>
        <w:pStyle w:val="ListNumber"/>
        <w:numPr>
          <w:ilvl w:val="0"/>
          <w:numId w:val="0"/>
        </w:numPr>
      </w:pPr>
      <w:r>
        <w:t xml:space="preserve">5. </w:t>
      </w:r>
      <w:r w:rsidR="00000000">
        <w:t>OWASP ASVS / PCI control mapping in Enterprise PDF templates</w:t>
      </w:r>
    </w:p>
    <w:p w14:paraId="6B81D681" w14:textId="344AF877" w:rsidR="00245933" w:rsidRDefault="00B96ED6" w:rsidP="00B96ED6">
      <w:pPr>
        <w:pStyle w:val="ListNumber"/>
        <w:numPr>
          <w:ilvl w:val="0"/>
          <w:numId w:val="0"/>
        </w:numPr>
      </w:pPr>
      <w:r>
        <w:t xml:space="preserve">6. </w:t>
      </w:r>
      <w:r w:rsidR="00000000">
        <w:t xml:space="preserve">Containerized scanner with </w:t>
      </w:r>
      <w:proofErr w:type="spellStart"/>
      <w:r w:rsidR="00000000">
        <w:t>mTLS</w:t>
      </w:r>
      <w:proofErr w:type="spellEnd"/>
      <w:r w:rsidR="00000000">
        <w:t xml:space="preserve"> to PHP layer</w:t>
      </w:r>
    </w:p>
    <w:p w14:paraId="6F0F1443" w14:textId="3C7FD04F" w:rsidR="00245933" w:rsidRDefault="00B96ED6" w:rsidP="00B96ED6">
      <w:pPr>
        <w:pStyle w:val="ListNumber"/>
        <w:numPr>
          <w:ilvl w:val="0"/>
          <w:numId w:val="0"/>
        </w:numPr>
      </w:pPr>
      <w:r>
        <w:t xml:space="preserve">7. </w:t>
      </w:r>
      <w:r w:rsidR="00000000">
        <w:t xml:space="preserve">Central secrets </w:t>
      </w:r>
      <w:proofErr w:type="gramStart"/>
      <w:r w:rsidR="00000000">
        <w:t>via .env</w:t>
      </w:r>
      <w:proofErr w:type="gramEnd"/>
      <w:r w:rsidR="00000000">
        <w:t>; remove hardcoded Dompdf/PHPMailer paths</w:t>
      </w:r>
    </w:p>
    <w:p w14:paraId="308942DB" w14:textId="780B1D9E" w:rsidR="00245933" w:rsidRDefault="00B96ED6" w:rsidP="00B96ED6">
      <w:pPr>
        <w:pStyle w:val="ListNumber"/>
        <w:numPr>
          <w:ilvl w:val="0"/>
          <w:numId w:val="0"/>
        </w:numPr>
      </w:pPr>
      <w:r>
        <w:t xml:space="preserve">8. </w:t>
      </w:r>
      <w:r w:rsidR="00000000">
        <w:t>CSRF, SSRF, JWT, and dependency (SCA) modules</w:t>
      </w:r>
    </w:p>
    <w:p w14:paraId="1CD6906C" w14:textId="4F1D2483" w:rsidR="00245933" w:rsidRDefault="00B96ED6" w:rsidP="00B96ED6">
      <w:pPr>
        <w:pStyle w:val="ListNumber"/>
        <w:numPr>
          <w:ilvl w:val="0"/>
          <w:numId w:val="0"/>
        </w:numPr>
      </w:pPr>
      <w:r>
        <w:t xml:space="preserve">9. </w:t>
      </w:r>
      <w:r w:rsidR="00000000">
        <w:t>Remediation workflow (assign owner, status, due date)</w:t>
      </w:r>
    </w:p>
    <w:p w14:paraId="6E6F2FEF" w14:textId="5B80BA5E" w:rsidR="00245933" w:rsidRDefault="00B96ED6" w:rsidP="00B96ED6">
      <w:pPr>
        <w:pStyle w:val="ListNumber"/>
        <w:numPr>
          <w:ilvl w:val="0"/>
          <w:numId w:val="0"/>
        </w:numPr>
      </w:pPr>
      <w:r>
        <w:t>10.</w:t>
      </w:r>
      <w:r w:rsidR="00000000">
        <w:t xml:space="preserve">Metrics dashboard from </w:t>
      </w:r>
      <w:proofErr w:type="spellStart"/>
      <w:r w:rsidR="00000000">
        <w:t>system_server_logs</w:t>
      </w:r>
      <w:proofErr w:type="spellEnd"/>
      <w:r w:rsidR="00000000">
        <w:t xml:space="preserve"> and scan volume</w:t>
      </w:r>
    </w:p>
    <w:p w14:paraId="3A8EE693" w14:textId="5D71C59D" w:rsidR="00245933" w:rsidRDefault="00B96ED6" w:rsidP="00B96ED6">
      <w:pPr>
        <w:pStyle w:val="ListNumber"/>
        <w:numPr>
          <w:ilvl w:val="0"/>
          <w:numId w:val="0"/>
        </w:numPr>
      </w:pPr>
      <w:r>
        <w:t xml:space="preserve">11. </w:t>
      </w:r>
      <w:r w:rsidR="00000000">
        <w:t>Swahili/localization for East African market</w:t>
      </w:r>
    </w:p>
    <w:p w14:paraId="17306DE5" w14:textId="79BF7EBE" w:rsidR="00245933" w:rsidRDefault="00B96ED6" w:rsidP="00B96ED6">
      <w:pPr>
        <w:pStyle w:val="ListNumber"/>
        <w:numPr>
          <w:ilvl w:val="0"/>
          <w:numId w:val="0"/>
        </w:numPr>
      </w:pPr>
      <w:r>
        <w:t xml:space="preserve">12. </w:t>
      </w:r>
      <w:r w:rsidR="00000000">
        <w:t>Public REST API with API keys per subscription tier</w:t>
      </w:r>
    </w:p>
    <w:p w14:paraId="37F4B186" w14:textId="77777777" w:rsidR="00245933" w:rsidRDefault="00000000">
      <w:r>
        <w:br w:type="page"/>
      </w:r>
    </w:p>
    <w:p w14:paraId="414B3886" w14:textId="77777777" w:rsidR="00245933" w:rsidRDefault="00000000">
      <w:pPr>
        <w:pStyle w:val="Heading1"/>
      </w:pPr>
      <w:r>
        <w:lastRenderedPageBreak/>
        <w:t>Appendix A — Repository Layout</w:t>
      </w:r>
    </w:p>
    <w:p w14:paraId="7DC43428" w14:textId="77777777" w:rsidR="00245933" w:rsidRDefault="00000000">
      <w:pPr>
        <w:spacing w:before="80" w:after="160"/>
        <w:ind w:left="360"/>
      </w:pPr>
      <w:r>
        <w:rPr>
          <w:rFonts w:ascii="Consolas" w:hAnsi="Consolas"/>
          <w:sz w:val="18"/>
        </w:rPr>
        <w:t>ScanQuotient.B/</w:t>
      </w:r>
      <w:r>
        <w:rPr>
          <w:rFonts w:ascii="Consolas" w:hAnsi="Consolas"/>
          <w:sz w:val="18"/>
        </w:rPr>
        <w:br/>
        <w:t xml:space="preserve">  Public/           # Marketing, login, register, help, payment</w:t>
      </w:r>
      <w:r>
        <w:rPr>
          <w:rFonts w:ascii="Consolas" w:hAnsi="Consolas"/>
          <w:sz w:val="18"/>
        </w:rPr>
        <w:br/>
        <w:t xml:space="preserve">  Private/          # Dashboards, scanner, admin modules</w:t>
      </w:r>
      <w:r>
        <w:rPr>
          <w:rFonts w:ascii="Consolas" w:hAnsi="Consolas"/>
          <w:sz w:val="18"/>
        </w:rPr>
        <w:br/>
        <w:t xml:space="preserve">    Web_scanner/    # scan.php, PHP backends, CSS, JS</w:t>
      </w:r>
      <w:r>
        <w:rPr>
          <w:rFonts w:ascii="Consolas" w:hAnsi="Consolas"/>
          <w:sz w:val="18"/>
        </w:rPr>
        <w:br/>
        <w:t xml:space="preserve">    Python_Module/  # scanner_api.py, evidence_engine.py</w:t>
      </w:r>
      <w:r>
        <w:rPr>
          <w:rFonts w:ascii="Consolas" w:hAnsi="Consolas"/>
          <w:sz w:val="18"/>
        </w:rPr>
        <w:br/>
        <w:t xml:space="preserve">    Admin_dashboard/, User_dashboard/, User_management/</w:t>
      </w:r>
      <w:r>
        <w:rPr>
          <w:rFonts w:ascii="Consolas" w:hAnsi="Consolas"/>
          <w:sz w:val="18"/>
        </w:rPr>
        <w:br/>
        <w:t xml:space="preserve">    Site_security/, Ticket_support/, Feedback/</w:t>
      </w:r>
      <w:r>
        <w:rPr>
          <w:rFonts w:ascii="Consolas" w:hAnsi="Consolas"/>
          <w:sz w:val="18"/>
        </w:rPr>
        <w:br/>
        <w:t xml:space="preserve">    Subscription_Manager/, Payment/, My_profile/</w:t>
      </w:r>
      <w:r>
        <w:rPr>
          <w:rFonts w:ascii="Consolas" w:hAnsi="Consolas"/>
          <w:sz w:val="18"/>
        </w:rPr>
        <w:br/>
        <w:t xml:space="preserve">  Storage/          # Scan_results, images, ticket files</w:t>
      </w:r>
      <w:r>
        <w:rPr>
          <w:rFonts w:ascii="Consolas" w:hAnsi="Consolas"/>
          <w:sz w:val="18"/>
        </w:rPr>
        <w:br/>
        <w:t xml:space="preserve">  vendor/           # Composer (dompdf)</w:t>
      </w:r>
      <w:r>
        <w:rPr>
          <w:rFonts w:ascii="Consolas" w:hAnsi="Consolas"/>
          <w:sz w:val="18"/>
        </w:rPr>
        <w:br/>
        <w:t xml:space="preserve">  docs/             # This report generator</w:t>
      </w:r>
      <w:r>
        <w:rPr>
          <w:rFonts w:ascii="Consolas" w:hAnsi="Consolas"/>
          <w:sz w:val="18"/>
        </w:rPr>
        <w:br/>
        <w:t xml:space="preserve">  config/           # Optional secrets.php (gitignored)</w:t>
      </w:r>
    </w:p>
    <w:p w14:paraId="6B11EDAC" w14:textId="77777777" w:rsidR="00245933" w:rsidRDefault="00000000">
      <w:pPr>
        <w:pStyle w:val="Heading1"/>
      </w:pPr>
      <w:r>
        <w:t>Appendix B — Scanner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45933" w14:paraId="4B743CF7" w14:textId="77777777">
        <w:trPr>
          <w:jc w:val="center"/>
        </w:trPr>
        <w:tc>
          <w:tcPr>
            <w:tcW w:w="2268" w:type="dxa"/>
          </w:tcPr>
          <w:p w14:paraId="29D7C52A" w14:textId="77777777" w:rsidR="00245933" w:rsidRDefault="00000000">
            <w:r>
              <w:rPr>
                <w:b/>
              </w:rPr>
              <w:t>Endpoint</w:t>
            </w:r>
          </w:p>
        </w:tc>
        <w:tc>
          <w:tcPr>
            <w:tcW w:w="2268" w:type="dxa"/>
          </w:tcPr>
          <w:p w14:paraId="55B3A277" w14:textId="77777777" w:rsidR="00245933" w:rsidRDefault="00000000">
            <w:r>
              <w:rPr>
                <w:b/>
              </w:rPr>
              <w:t>Method</w:t>
            </w:r>
          </w:p>
        </w:tc>
        <w:tc>
          <w:tcPr>
            <w:tcW w:w="2268" w:type="dxa"/>
          </w:tcPr>
          <w:p w14:paraId="676C90A3" w14:textId="77777777" w:rsidR="00245933" w:rsidRDefault="00000000">
            <w:r>
              <w:rPr>
                <w:b/>
              </w:rPr>
              <w:t>Rate limit</w:t>
            </w:r>
          </w:p>
        </w:tc>
        <w:tc>
          <w:tcPr>
            <w:tcW w:w="2268" w:type="dxa"/>
          </w:tcPr>
          <w:p w14:paraId="4AF59C26" w14:textId="77777777" w:rsidR="00245933" w:rsidRDefault="00000000">
            <w:r>
              <w:rPr>
                <w:b/>
              </w:rPr>
              <w:t>Purpose</w:t>
            </w:r>
          </w:p>
        </w:tc>
      </w:tr>
      <w:tr w:rsidR="00245933" w14:paraId="5C53331D" w14:textId="77777777">
        <w:trPr>
          <w:jc w:val="center"/>
        </w:trPr>
        <w:tc>
          <w:tcPr>
            <w:tcW w:w="2268" w:type="dxa"/>
          </w:tcPr>
          <w:p w14:paraId="45539D6E" w14:textId="77777777" w:rsidR="00245933" w:rsidRDefault="00000000">
            <w:r>
              <w:t>/scan</w:t>
            </w:r>
          </w:p>
        </w:tc>
        <w:tc>
          <w:tcPr>
            <w:tcW w:w="2268" w:type="dxa"/>
          </w:tcPr>
          <w:p w14:paraId="33CB6CAA" w14:textId="77777777" w:rsidR="00245933" w:rsidRDefault="00000000">
            <w:r>
              <w:t>POST</w:t>
            </w:r>
          </w:p>
        </w:tc>
        <w:tc>
          <w:tcPr>
            <w:tcW w:w="2268" w:type="dxa"/>
          </w:tcPr>
          <w:p w14:paraId="1E147839" w14:textId="77777777" w:rsidR="00245933" w:rsidRDefault="00000000">
            <w:r>
              <w:t>10/minute</w:t>
            </w:r>
          </w:p>
        </w:tc>
        <w:tc>
          <w:tcPr>
            <w:tcW w:w="2268" w:type="dxa"/>
          </w:tcPr>
          <w:p w14:paraId="1254DA9B" w14:textId="77777777" w:rsidR="00245933" w:rsidRDefault="00000000">
            <w:r>
              <w:t>Full security scan</w:t>
            </w:r>
          </w:p>
        </w:tc>
      </w:tr>
      <w:tr w:rsidR="00245933" w14:paraId="6A9EB5B5" w14:textId="77777777">
        <w:trPr>
          <w:jc w:val="center"/>
        </w:trPr>
        <w:tc>
          <w:tcPr>
            <w:tcW w:w="2268" w:type="dxa"/>
          </w:tcPr>
          <w:p w14:paraId="7EDCD252" w14:textId="77777777" w:rsidR="00245933" w:rsidRDefault="00000000">
            <w:r>
              <w:t>/scan-progress</w:t>
            </w:r>
          </w:p>
        </w:tc>
        <w:tc>
          <w:tcPr>
            <w:tcW w:w="2268" w:type="dxa"/>
          </w:tcPr>
          <w:p w14:paraId="787D9E7A" w14:textId="77777777" w:rsidR="00245933" w:rsidRDefault="00000000">
            <w:r>
              <w:t>GET</w:t>
            </w:r>
          </w:p>
        </w:tc>
        <w:tc>
          <w:tcPr>
            <w:tcW w:w="2268" w:type="dxa"/>
          </w:tcPr>
          <w:p w14:paraId="0635B6EB" w14:textId="77777777" w:rsidR="00245933" w:rsidRDefault="00000000">
            <w:r>
              <w:t>120/minute</w:t>
            </w:r>
          </w:p>
        </w:tc>
        <w:tc>
          <w:tcPr>
            <w:tcW w:w="2268" w:type="dxa"/>
          </w:tcPr>
          <w:p w14:paraId="55B70DF1" w14:textId="77777777" w:rsidR="00245933" w:rsidRDefault="00000000">
            <w:r>
              <w:t>Poll progress by token</w:t>
            </w:r>
          </w:p>
        </w:tc>
      </w:tr>
      <w:tr w:rsidR="00245933" w14:paraId="78233FF0" w14:textId="77777777">
        <w:trPr>
          <w:jc w:val="center"/>
        </w:trPr>
        <w:tc>
          <w:tcPr>
            <w:tcW w:w="2268" w:type="dxa"/>
          </w:tcPr>
          <w:p w14:paraId="65ADD4D1" w14:textId="77777777" w:rsidR="00245933" w:rsidRDefault="00000000">
            <w:r>
              <w:t>/port-scan</w:t>
            </w:r>
          </w:p>
        </w:tc>
        <w:tc>
          <w:tcPr>
            <w:tcW w:w="2268" w:type="dxa"/>
          </w:tcPr>
          <w:p w14:paraId="58CA3DA0" w14:textId="77777777" w:rsidR="00245933" w:rsidRDefault="00000000">
            <w:r>
              <w:t>POST</w:t>
            </w:r>
          </w:p>
        </w:tc>
        <w:tc>
          <w:tcPr>
            <w:tcW w:w="2268" w:type="dxa"/>
          </w:tcPr>
          <w:p w14:paraId="61AB0BF3" w14:textId="77777777" w:rsidR="00245933" w:rsidRDefault="00000000">
            <w:r>
              <w:t>5/minute</w:t>
            </w:r>
          </w:p>
        </w:tc>
        <w:tc>
          <w:tcPr>
            <w:tcW w:w="2268" w:type="dxa"/>
          </w:tcPr>
          <w:p w14:paraId="79F64789" w14:textId="77777777" w:rsidR="00245933" w:rsidRDefault="00000000">
            <w:r>
              <w:t>Standalone port scan</w:t>
            </w:r>
          </w:p>
        </w:tc>
      </w:tr>
      <w:tr w:rsidR="00245933" w14:paraId="47F9D0C0" w14:textId="77777777">
        <w:trPr>
          <w:jc w:val="center"/>
        </w:trPr>
        <w:tc>
          <w:tcPr>
            <w:tcW w:w="2268" w:type="dxa"/>
          </w:tcPr>
          <w:p w14:paraId="7B58CD0D" w14:textId="77777777" w:rsidR="00245933" w:rsidRDefault="00000000">
            <w:r>
              <w:t>/health</w:t>
            </w:r>
          </w:p>
        </w:tc>
        <w:tc>
          <w:tcPr>
            <w:tcW w:w="2268" w:type="dxa"/>
          </w:tcPr>
          <w:p w14:paraId="18BF5719" w14:textId="77777777" w:rsidR="00245933" w:rsidRDefault="00000000">
            <w:r>
              <w:t>GET</w:t>
            </w:r>
          </w:p>
        </w:tc>
        <w:tc>
          <w:tcPr>
            <w:tcW w:w="2268" w:type="dxa"/>
          </w:tcPr>
          <w:p w14:paraId="7F7D18CB" w14:textId="77777777" w:rsidR="00245933" w:rsidRDefault="00000000">
            <w:r>
              <w:t>—</w:t>
            </w:r>
          </w:p>
        </w:tc>
        <w:tc>
          <w:tcPr>
            <w:tcW w:w="2268" w:type="dxa"/>
          </w:tcPr>
          <w:p w14:paraId="7D2D2538" w14:textId="77777777" w:rsidR="00245933" w:rsidRDefault="00000000">
            <w:r>
              <w:t>Status, version 2.4.0, feature list</w:t>
            </w:r>
          </w:p>
        </w:tc>
      </w:tr>
    </w:tbl>
    <w:p w14:paraId="55CA35E2" w14:textId="77777777" w:rsidR="00245933" w:rsidRDefault="00245933"/>
    <w:p w14:paraId="4981FAAA" w14:textId="77777777" w:rsidR="00245933" w:rsidRDefault="00000000">
      <w:r>
        <w:t>Health endpoint features (v2.4.0) include: ssl_scan, header_analysis, sqli_test, xss_test, port_scan, cors_check, open_redirect, sensitive_files, blind_sqli, mixed_content, secret_detection, deduplication, full_request_evidence, cors_preflight_test, dom_xss_source_context, sql_baseline_comparison, and more.</w:t>
      </w:r>
    </w:p>
    <w:p w14:paraId="1A7A2440" w14:textId="77777777" w:rsidR="00245933" w:rsidRDefault="00000000">
      <w:pPr>
        <w:pStyle w:val="Heading1"/>
      </w:pPr>
      <w:r>
        <w:t>Appendix C — PHP Scanner Backend Scripts</w:t>
      </w:r>
    </w:p>
    <w:p w14:paraId="5ACD7295" w14:textId="77777777" w:rsidR="00245933" w:rsidRDefault="00000000">
      <w:pPr>
        <w:pStyle w:val="ListBullet"/>
      </w:pPr>
      <w:r>
        <w:t>scan_proxy.php — Forward to Python /scan</w:t>
      </w:r>
    </w:p>
    <w:p w14:paraId="16B194F9" w14:textId="77777777" w:rsidR="00245933" w:rsidRDefault="00000000">
      <w:pPr>
        <w:pStyle w:val="ListBullet"/>
      </w:pPr>
      <w:r>
        <w:t>scan_progress.php — Progress polling</w:t>
      </w:r>
    </w:p>
    <w:p w14:paraId="35ACDBF1" w14:textId="77777777" w:rsidR="00245933" w:rsidRDefault="00000000">
      <w:pPr>
        <w:pStyle w:val="ListBullet"/>
      </w:pPr>
      <w:r>
        <w:t>save_scan_report.php — Persist + exports + OpenAI summary</w:t>
      </w:r>
    </w:p>
    <w:p w14:paraId="437E6AF7" w14:textId="77777777" w:rsidR="00245933" w:rsidRDefault="00000000">
      <w:pPr>
        <w:pStyle w:val="ListBullet"/>
      </w:pPr>
      <w:r>
        <w:t>finding_ai_report.php — Per-finding AI/deterministic reports</w:t>
      </w:r>
    </w:p>
    <w:p w14:paraId="63DA6B55" w14:textId="77777777" w:rsidR="00245933" w:rsidRDefault="00000000">
      <w:pPr>
        <w:pStyle w:val="ListBullet"/>
      </w:pPr>
      <w:r>
        <w:t>deterministic_report_engine.php — Fast template engine</w:t>
      </w:r>
    </w:p>
    <w:p w14:paraId="4D548168" w14:textId="77777777" w:rsidR="00245933" w:rsidRDefault="00000000">
      <w:pPr>
        <w:pStyle w:val="ListBullet"/>
      </w:pPr>
      <w:r>
        <w:t>enterprise_ai_api.php — Enterprise overview/chat</w:t>
      </w:r>
    </w:p>
    <w:p w14:paraId="3DF55157" w14:textId="77777777" w:rsidR="00245933" w:rsidRDefault="00000000">
      <w:pPr>
        <w:pStyle w:val="ListBullet"/>
      </w:pPr>
      <w:r>
        <w:t>get_user_package.php — Tier resolution</w:t>
      </w:r>
    </w:p>
    <w:p w14:paraId="073E594A" w14:textId="77777777" w:rsidR="00245933" w:rsidRDefault="00000000">
      <w:pPr>
        <w:pStyle w:val="ListBullet"/>
      </w:pPr>
      <w:r>
        <w:t>download_scan.php / share_scan.php — Distribution</w:t>
      </w:r>
    </w:p>
    <w:p w14:paraId="7DF427D2" w14:textId="77777777" w:rsidR="00245933" w:rsidRDefault="00000000">
      <w:pPr>
        <w:pStyle w:val="ListBullet"/>
      </w:pPr>
      <w:r>
        <w:t>delete_scan.php — Remove scan + files</w:t>
      </w:r>
    </w:p>
    <w:p w14:paraId="1AA8AF7C" w14:textId="77777777" w:rsidR="00245933" w:rsidRDefault="00000000">
      <w:pPr>
        <w:pStyle w:val="ListBullet"/>
      </w:pPr>
      <w:r>
        <w:t>create_scan_group.php / update_scan_group.php / dismantle_group.php</w:t>
      </w:r>
    </w:p>
    <w:p w14:paraId="5460D5D4" w14:textId="77777777" w:rsidR="00245933" w:rsidRDefault="00000000">
      <w:pPr>
        <w:pStyle w:val="ListBullet"/>
      </w:pPr>
      <w:r>
        <w:t>scan_run_timeline.php — Host-scoped history for UI</w:t>
      </w:r>
    </w:p>
    <w:p w14:paraId="21F7FF2F" w14:textId="77777777" w:rsidR="00245933" w:rsidRDefault="00000000">
      <w:pPr>
        <w:pStyle w:val="ListBullet"/>
      </w:pPr>
      <w:r>
        <w:t>ensure_pdf_scan.php / prebuild_missing_pdfs.php / missing_pdfs_count.php</w:t>
      </w:r>
    </w:p>
    <w:p w14:paraId="42056765" w14:textId="77777777" w:rsidR="00245933" w:rsidRDefault="00000000">
      <w:pPr>
        <w:pStyle w:val="ListBullet"/>
      </w:pPr>
      <w:r>
        <w:t>upload_pdf.php — Client-generated PDF upload path</w:t>
      </w:r>
    </w:p>
    <w:p w14:paraId="645C65CE" w14:textId="77777777" w:rsidR="00245933" w:rsidRDefault="00000000">
      <w:pPr>
        <w:pStyle w:val="ListBullet"/>
      </w:pPr>
      <w:r>
        <w:t>track_finding_report_event.php / track_enterprise_ai_event.php — Analytics</w:t>
      </w:r>
    </w:p>
    <w:p w14:paraId="47BA810D" w14:textId="77777777" w:rsidR="00245933" w:rsidRDefault="00000000">
      <w:pPr>
        <w:pStyle w:val="Heading1"/>
      </w:pPr>
      <w:r>
        <w:lastRenderedPageBreak/>
        <w:t>Appendix D — Finding Classification Types</w:t>
      </w:r>
    </w:p>
    <w:p w14:paraId="58F5BB2B" w14:textId="77777777" w:rsidR="00245933" w:rsidRDefault="00000000">
      <w:r>
        <w:t>det_classify() categories handled by DeterministicReport:</w:t>
      </w:r>
    </w:p>
    <w:p w14:paraId="661A4C97" w14:textId="77777777" w:rsidR="00245933" w:rsidRDefault="00000000">
      <w:pPr>
        <w:pStyle w:val="ListBullet"/>
      </w:pPr>
      <w:r>
        <w:t>sqli, xss, cors, csrf, redirect, cookie</w:t>
      </w:r>
    </w:p>
    <w:p w14:paraId="19F9333F" w14:textId="77777777" w:rsidR="00245933" w:rsidRDefault="00000000">
      <w:pPr>
        <w:pStyle w:val="ListBullet"/>
      </w:pPr>
      <w:r>
        <w:t>tls, hsts, csp, clickjacking, mime, header (generic)</w:t>
      </w:r>
    </w:p>
    <w:p w14:paraId="082FAB11" w14:textId="77777777" w:rsidR="00245933" w:rsidRDefault="00000000">
      <w:pPr>
        <w:pStyle w:val="ListBullet"/>
      </w:pPr>
      <w:r>
        <w:t>port, file, secret, info, generic</w:t>
      </w:r>
    </w:p>
    <w:p w14:paraId="27C260FA" w14:textId="77777777" w:rsidR="00245933" w:rsidRDefault="00000000">
      <w:r>
        <w:t>Engine header comment lists coverage: SSL/TLS (6 sub-types), security headers (7), CORS (3), SQLi (2), XSS (2), open redirect, sensitive files, info disclosure (3), cookie flags (3), port scan (generic + 4 services).</w:t>
      </w:r>
    </w:p>
    <w:p w14:paraId="670F1A54" w14:textId="77777777" w:rsidR="00245933" w:rsidRDefault="00000000">
      <w:pPr>
        <w:pStyle w:val="Heading1"/>
      </w:pPr>
      <w:r>
        <w:t>Appendix E — Session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5933" w14:paraId="6AB453B5" w14:textId="77777777">
        <w:trPr>
          <w:jc w:val="center"/>
        </w:trPr>
        <w:tc>
          <w:tcPr>
            <w:tcW w:w="3024" w:type="dxa"/>
          </w:tcPr>
          <w:p w14:paraId="4971FB9B" w14:textId="77777777" w:rsidR="00245933" w:rsidRDefault="00000000">
            <w:r>
              <w:rPr>
                <w:b/>
              </w:rPr>
              <w:t>Variable</w:t>
            </w:r>
          </w:p>
        </w:tc>
        <w:tc>
          <w:tcPr>
            <w:tcW w:w="3024" w:type="dxa"/>
          </w:tcPr>
          <w:p w14:paraId="34CE4326" w14:textId="77777777" w:rsidR="00245933" w:rsidRDefault="00000000">
            <w:r>
              <w:rPr>
                <w:b/>
              </w:rPr>
              <w:t>When set</w:t>
            </w:r>
          </w:p>
        </w:tc>
        <w:tc>
          <w:tcPr>
            <w:tcW w:w="3024" w:type="dxa"/>
          </w:tcPr>
          <w:p w14:paraId="67F2DA79" w14:textId="77777777" w:rsidR="00245933" w:rsidRDefault="00000000">
            <w:r>
              <w:rPr>
                <w:b/>
              </w:rPr>
              <w:t>Purpose</w:t>
            </w:r>
          </w:p>
        </w:tc>
      </w:tr>
      <w:tr w:rsidR="00245933" w14:paraId="154476F6" w14:textId="77777777">
        <w:trPr>
          <w:jc w:val="center"/>
        </w:trPr>
        <w:tc>
          <w:tcPr>
            <w:tcW w:w="3024" w:type="dxa"/>
          </w:tcPr>
          <w:p w14:paraId="22FC3B58" w14:textId="77777777" w:rsidR="00245933" w:rsidRDefault="00000000">
            <w:r>
              <w:t>authenticated</w:t>
            </w:r>
          </w:p>
        </w:tc>
        <w:tc>
          <w:tcPr>
            <w:tcW w:w="3024" w:type="dxa"/>
          </w:tcPr>
          <w:p w14:paraId="417D6AB9" w14:textId="77777777" w:rsidR="00245933" w:rsidRDefault="00000000">
            <w:r>
              <w:t>Login success</w:t>
            </w:r>
          </w:p>
        </w:tc>
        <w:tc>
          <w:tcPr>
            <w:tcW w:w="3024" w:type="dxa"/>
          </w:tcPr>
          <w:p w14:paraId="03740730" w14:textId="77777777" w:rsidR="00245933" w:rsidRDefault="00000000">
            <w:r>
              <w:t>Gate private pages</w:t>
            </w:r>
          </w:p>
        </w:tc>
      </w:tr>
      <w:tr w:rsidR="00245933" w14:paraId="578CC74B" w14:textId="77777777">
        <w:trPr>
          <w:jc w:val="center"/>
        </w:trPr>
        <w:tc>
          <w:tcPr>
            <w:tcW w:w="3024" w:type="dxa"/>
          </w:tcPr>
          <w:p w14:paraId="7E946985" w14:textId="77777777" w:rsidR="00245933" w:rsidRDefault="00000000">
            <w:r>
              <w:t>role</w:t>
            </w:r>
          </w:p>
        </w:tc>
        <w:tc>
          <w:tcPr>
            <w:tcW w:w="3024" w:type="dxa"/>
          </w:tcPr>
          <w:p w14:paraId="1EA10F53" w14:textId="77777777" w:rsidR="00245933" w:rsidRDefault="00000000">
            <w:r>
              <w:t>Login success</w:t>
            </w:r>
          </w:p>
        </w:tc>
        <w:tc>
          <w:tcPr>
            <w:tcW w:w="3024" w:type="dxa"/>
          </w:tcPr>
          <w:p w14:paraId="23D5AE4F" w14:textId="77777777" w:rsidR="00245933" w:rsidRDefault="00000000">
            <w:r>
              <w:t>user | admin | super_admin</w:t>
            </w:r>
          </w:p>
        </w:tc>
      </w:tr>
      <w:tr w:rsidR="00245933" w14:paraId="055F3A7F" w14:textId="77777777">
        <w:trPr>
          <w:jc w:val="center"/>
        </w:trPr>
        <w:tc>
          <w:tcPr>
            <w:tcW w:w="3024" w:type="dxa"/>
          </w:tcPr>
          <w:p w14:paraId="4EC663BC" w14:textId="77777777" w:rsidR="00245933" w:rsidRDefault="00000000">
            <w:r>
              <w:t>user_id</w:t>
            </w:r>
          </w:p>
        </w:tc>
        <w:tc>
          <w:tcPr>
            <w:tcW w:w="3024" w:type="dxa"/>
          </w:tcPr>
          <w:p w14:paraId="2BECF4D2" w14:textId="77777777" w:rsidR="00245933" w:rsidRDefault="00000000">
            <w:r>
              <w:t>Login success</w:t>
            </w:r>
          </w:p>
        </w:tc>
        <w:tc>
          <w:tcPr>
            <w:tcW w:w="3024" w:type="dxa"/>
          </w:tcPr>
          <w:p w14:paraId="3C78E7BE" w14:textId="77777777" w:rsidR="00245933" w:rsidRDefault="00000000">
            <w:r>
              <w:t>Public UID (UIDxxxxxxx)</w:t>
            </w:r>
          </w:p>
        </w:tc>
      </w:tr>
      <w:tr w:rsidR="00245933" w14:paraId="0CD3DF99" w14:textId="77777777">
        <w:trPr>
          <w:jc w:val="center"/>
        </w:trPr>
        <w:tc>
          <w:tcPr>
            <w:tcW w:w="3024" w:type="dxa"/>
          </w:tcPr>
          <w:p w14:paraId="3153BEC7" w14:textId="77777777" w:rsidR="00245933" w:rsidRDefault="00000000">
            <w:r>
              <w:t>user_pk</w:t>
            </w:r>
          </w:p>
        </w:tc>
        <w:tc>
          <w:tcPr>
            <w:tcW w:w="3024" w:type="dxa"/>
          </w:tcPr>
          <w:p w14:paraId="74CAAB50" w14:textId="77777777" w:rsidR="00245933" w:rsidRDefault="00000000">
            <w:r>
              <w:t>Login success</w:t>
            </w:r>
          </w:p>
        </w:tc>
        <w:tc>
          <w:tcPr>
            <w:tcW w:w="3024" w:type="dxa"/>
          </w:tcPr>
          <w:p w14:paraId="1E1AFFCB" w14:textId="77777777" w:rsidR="00245933" w:rsidRDefault="00000000">
            <w:r>
              <w:t>Numeric users.id</w:t>
            </w:r>
          </w:p>
        </w:tc>
      </w:tr>
      <w:tr w:rsidR="00245933" w14:paraId="2E4496E1" w14:textId="77777777">
        <w:trPr>
          <w:jc w:val="center"/>
        </w:trPr>
        <w:tc>
          <w:tcPr>
            <w:tcW w:w="3024" w:type="dxa"/>
          </w:tcPr>
          <w:p w14:paraId="3735A3AF" w14:textId="77777777" w:rsidR="00245933" w:rsidRDefault="00000000">
            <w:r>
              <w:t>user_name, profile_photo</w:t>
            </w:r>
          </w:p>
        </w:tc>
        <w:tc>
          <w:tcPr>
            <w:tcW w:w="3024" w:type="dxa"/>
          </w:tcPr>
          <w:p w14:paraId="1FD545C5" w14:textId="77777777" w:rsidR="00245933" w:rsidRDefault="00000000">
            <w:r>
              <w:t>Login</w:t>
            </w:r>
          </w:p>
        </w:tc>
        <w:tc>
          <w:tcPr>
            <w:tcW w:w="3024" w:type="dxa"/>
          </w:tcPr>
          <w:p w14:paraId="53E25E32" w14:textId="77777777" w:rsidR="00245933" w:rsidRDefault="00000000">
            <w:r>
              <w:t>UI display</w:t>
            </w:r>
          </w:p>
        </w:tc>
      </w:tr>
      <w:tr w:rsidR="00245933" w14:paraId="6628E305" w14:textId="77777777">
        <w:trPr>
          <w:jc w:val="center"/>
        </w:trPr>
        <w:tc>
          <w:tcPr>
            <w:tcW w:w="3024" w:type="dxa"/>
          </w:tcPr>
          <w:p w14:paraId="185D131A" w14:textId="77777777" w:rsidR="00245933" w:rsidRDefault="00000000">
            <w:r>
              <w:t>login_time, ip_address, user_agent</w:t>
            </w:r>
          </w:p>
        </w:tc>
        <w:tc>
          <w:tcPr>
            <w:tcW w:w="3024" w:type="dxa"/>
          </w:tcPr>
          <w:p w14:paraId="45B28C5C" w14:textId="77777777" w:rsidR="00245933" w:rsidRDefault="00000000">
            <w:r>
              <w:t>Login</w:t>
            </w:r>
          </w:p>
        </w:tc>
        <w:tc>
          <w:tcPr>
            <w:tcW w:w="3024" w:type="dxa"/>
          </w:tcPr>
          <w:p w14:paraId="6DBF7CF0" w14:textId="77777777" w:rsidR="00245933" w:rsidRDefault="00000000">
            <w:r>
              <w:t>Session metadata</w:t>
            </w:r>
          </w:p>
        </w:tc>
      </w:tr>
      <w:tr w:rsidR="00245933" w14:paraId="5A8E3022" w14:textId="77777777">
        <w:trPr>
          <w:jc w:val="center"/>
        </w:trPr>
        <w:tc>
          <w:tcPr>
            <w:tcW w:w="3024" w:type="dxa"/>
          </w:tcPr>
          <w:p w14:paraId="499A1CF2" w14:textId="77777777" w:rsidR="00245933" w:rsidRDefault="00000000">
            <w:r>
              <w:t>2fa_pending, 2fa_code, 2fa_expires</w:t>
            </w:r>
          </w:p>
        </w:tc>
        <w:tc>
          <w:tcPr>
            <w:tcW w:w="3024" w:type="dxa"/>
          </w:tcPr>
          <w:p w14:paraId="3855397F" w14:textId="77777777" w:rsidR="00245933" w:rsidRDefault="00000000">
            <w:r>
              <w:t>2FA flow</w:t>
            </w:r>
          </w:p>
        </w:tc>
        <w:tc>
          <w:tcPr>
            <w:tcW w:w="3024" w:type="dxa"/>
          </w:tcPr>
          <w:p w14:paraId="388B7EDA" w14:textId="77777777" w:rsidR="00245933" w:rsidRDefault="00000000">
            <w:r>
              <w:t>OTP verification</w:t>
            </w:r>
          </w:p>
        </w:tc>
      </w:tr>
      <w:tr w:rsidR="00245933" w14:paraId="40C22A94" w14:textId="77777777">
        <w:trPr>
          <w:jc w:val="center"/>
        </w:trPr>
        <w:tc>
          <w:tcPr>
            <w:tcW w:w="3024" w:type="dxa"/>
          </w:tcPr>
          <w:p w14:paraId="1BD9785F" w14:textId="77777777" w:rsidR="00245933" w:rsidRDefault="00000000">
            <w:r>
              <w:t>auth_mode, pending_agreements</w:t>
            </w:r>
          </w:p>
        </w:tc>
        <w:tc>
          <w:tcPr>
            <w:tcW w:w="3024" w:type="dxa"/>
          </w:tcPr>
          <w:p w14:paraId="00EB9D32" w14:textId="77777777" w:rsidR="00245933" w:rsidRDefault="00000000">
            <w:r>
              <w:t>Gates</w:t>
            </w:r>
          </w:p>
        </w:tc>
        <w:tc>
          <w:tcPr>
            <w:tcW w:w="3024" w:type="dxa"/>
          </w:tcPr>
          <w:p w14:paraId="69FA41FB" w14:textId="77777777" w:rsidR="00245933" w:rsidRDefault="00000000">
            <w:r>
              <w:t>email_verification, certificates</w:t>
            </w:r>
          </w:p>
        </w:tc>
      </w:tr>
      <w:tr w:rsidR="00245933" w14:paraId="6C511A8E" w14:textId="77777777">
        <w:trPr>
          <w:jc w:val="center"/>
        </w:trPr>
        <w:tc>
          <w:tcPr>
            <w:tcW w:w="3024" w:type="dxa"/>
          </w:tcPr>
          <w:p w14:paraId="73E84063" w14:textId="77777777" w:rsidR="00245933" w:rsidRDefault="00000000">
            <w:r>
              <w:t>loginError</w:t>
            </w:r>
          </w:p>
        </w:tc>
        <w:tc>
          <w:tcPr>
            <w:tcW w:w="3024" w:type="dxa"/>
          </w:tcPr>
          <w:p w14:paraId="2FFB00E4" w14:textId="77777777" w:rsidR="00245933" w:rsidRDefault="00000000">
            <w:r>
              <w:t>Failed login</w:t>
            </w:r>
          </w:p>
        </w:tc>
        <w:tc>
          <w:tcPr>
            <w:tcW w:w="3024" w:type="dxa"/>
          </w:tcPr>
          <w:p w14:paraId="4B5DE619" w14:textId="77777777" w:rsidR="00245933" w:rsidRDefault="00000000">
            <w:r>
              <w:t>One-time message on login page</w:t>
            </w:r>
          </w:p>
        </w:tc>
      </w:tr>
      <w:tr w:rsidR="00245933" w14:paraId="515C833F" w14:textId="77777777">
        <w:trPr>
          <w:jc w:val="center"/>
        </w:trPr>
        <w:tc>
          <w:tcPr>
            <w:tcW w:w="3024" w:type="dxa"/>
          </w:tcPr>
          <w:p w14:paraId="7E74B2BE" w14:textId="77777777" w:rsidR="00245933" w:rsidRDefault="00000000">
            <w:r>
              <w:t>feedback_status, toast_message</w:t>
            </w:r>
          </w:p>
        </w:tc>
        <w:tc>
          <w:tcPr>
            <w:tcW w:w="3024" w:type="dxa"/>
          </w:tcPr>
          <w:p w14:paraId="5DFA1849" w14:textId="77777777" w:rsidR="00245933" w:rsidRDefault="00000000">
            <w:r>
              <w:t>Forms</w:t>
            </w:r>
          </w:p>
        </w:tc>
        <w:tc>
          <w:tcPr>
            <w:tcW w:w="3024" w:type="dxa"/>
          </w:tcPr>
          <w:p w14:paraId="5E828CB2" w14:textId="77777777" w:rsidR="00245933" w:rsidRDefault="00000000">
            <w:r>
              <w:t>Flash notifications</w:t>
            </w:r>
          </w:p>
        </w:tc>
      </w:tr>
    </w:tbl>
    <w:p w14:paraId="6523E805" w14:textId="77777777" w:rsidR="00245933" w:rsidRDefault="00245933"/>
    <w:p w14:paraId="2D88E361" w14:textId="77777777" w:rsidR="00245933" w:rsidRDefault="00000000">
      <w:pPr>
        <w:pStyle w:val="Heading1"/>
      </w:pPr>
      <w:r>
        <w:t>Document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5933" w14:paraId="41527A57" w14:textId="77777777">
        <w:trPr>
          <w:jc w:val="center"/>
        </w:trPr>
        <w:tc>
          <w:tcPr>
            <w:tcW w:w="3024" w:type="dxa"/>
          </w:tcPr>
          <w:p w14:paraId="7787D8BA" w14:textId="77777777" w:rsidR="00245933" w:rsidRDefault="00000000">
            <w:r>
              <w:rPr>
                <w:b/>
              </w:rPr>
              <w:t>Version</w:t>
            </w:r>
          </w:p>
        </w:tc>
        <w:tc>
          <w:tcPr>
            <w:tcW w:w="3024" w:type="dxa"/>
          </w:tcPr>
          <w:p w14:paraId="31924544" w14:textId="77777777" w:rsidR="00245933" w:rsidRDefault="00000000">
            <w:r>
              <w:rPr>
                <w:b/>
              </w:rPr>
              <w:t>Date</w:t>
            </w:r>
          </w:p>
        </w:tc>
        <w:tc>
          <w:tcPr>
            <w:tcW w:w="3024" w:type="dxa"/>
          </w:tcPr>
          <w:p w14:paraId="5378188B" w14:textId="77777777" w:rsidR="00245933" w:rsidRDefault="00000000">
            <w:r>
              <w:rPr>
                <w:b/>
              </w:rPr>
              <w:t>Changes</w:t>
            </w:r>
          </w:p>
        </w:tc>
      </w:tr>
      <w:tr w:rsidR="00245933" w14:paraId="0B47146F" w14:textId="77777777">
        <w:trPr>
          <w:jc w:val="center"/>
        </w:trPr>
        <w:tc>
          <w:tcPr>
            <w:tcW w:w="3024" w:type="dxa"/>
          </w:tcPr>
          <w:p w14:paraId="142C4063" w14:textId="77777777" w:rsidR="00245933" w:rsidRDefault="00000000">
            <w:r>
              <w:t>1.0</w:t>
            </w:r>
          </w:p>
        </w:tc>
        <w:tc>
          <w:tcPr>
            <w:tcW w:w="3024" w:type="dxa"/>
          </w:tcPr>
          <w:p w14:paraId="00AED535" w14:textId="77777777" w:rsidR="00245933" w:rsidRDefault="00000000">
            <w:r>
              <w:t>Initial</w:t>
            </w:r>
          </w:p>
        </w:tc>
        <w:tc>
          <w:tcPr>
            <w:tcW w:w="3024" w:type="dxa"/>
          </w:tcPr>
          <w:p w14:paraId="4E36116B" w14:textId="77777777" w:rsidR="00245933" w:rsidRDefault="00000000">
            <w:r>
              <w:t>Base system report</w:t>
            </w:r>
          </w:p>
        </w:tc>
      </w:tr>
      <w:tr w:rsidR="00245933" w14:paraId="689B4B8D" w14:textId="77777777">
        <w:trPr>
          <w:jc w:val="center"/>
        </w:trPr>
        <w:tc>
          <w:tcPr>
            <w:tcW w:w="3024" w:type="dxa"/>
          </w:tcPr>
          <w:p w14:paraId="40E7AE1B" w14:textId="77777777" w:rsidR="00245933" w:rsidRDefault="00000000">
            <w:r>
              <w:t>2.0 Enhanced</w:t>
            </w:r>
          </w:p>
        </w:tc>
        <w:tc>
          <w:tcPr>
            <w:tcW w:w="3024" w:type="dxa"/>
          </w:tcPr>
          <w:p w14:paraId="130F1C1A" w14:textId="77777777" w:rsidR="00245933" w:rsidRDefault="00000000">
            <w:r>
              <w:t>2026-05-15</w:t>
            </w:r>
          </w:p>
        </w:tc>
        <w:tc>
          <w:tcPr>
            <w:tcW w:w="3024" w:type="dxa"/>
          </w:tcPr>
          <w:p w14:paraId="45B5C033" w14:textId="77777777" w:rsidR="00245933" w:rsidRDefault="00000000">
            <w:r>
              <w:t>Expanded sections, appendices, risk formula, security controls, API inventory</w:t>
            </w:r>
          </w:p>
        </w:tc>
      </w:tr>
    </w:tbl>
    <w:p w14:paraId="28AE5710" w14:textId="77777777" w:rsidR="00245933" w:rsidRDefault="00245933"/>
    <w:sectPr w:rsidR="00245933" w:rsidSect="00034616">
      <w:footerReference w:type="default" r:id="rId8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8D1C0" w14:textId="77777777" w:rsidR="00B82F36" w:rsidRDefault="00B82F36">
      <w:pPr>
        <w:spacing w:after="0" w:line="240" w:lineRule="auto"/>
      </w:pPr>
      <w:r>
        <w:separator/>
      </w:r>
    </w:p>
  </w:endnote>
  <w:endnote w:type="continuationSeparator" w:id="0">
    <w:p w14:paraId="18AE19A7" w14:textId="77777777" w:rsidR="00B82F36" w:rsidRDefault="00B82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D8DA" w14:textId="14DA78FC" w:rsidR="00245933" w:rsidRDefault="00000000">
    <w:pPr>
      <w:pStyle w:val="Footer"/>
      <w:jc w:val="center"/>
    </w:pPr>
    <w:r>
      <w:t xml:space="preserve">ScanQuotient System </w:t>
    </w:r>
    <w:r w:rsidR="00B96ED6">
      <w:t>Report | Page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B96E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56AF" w14:textId="77777777" w:rsidR="00B82F36" w:rsidRDefault="00B82F36">
      <w:pPr>
        <w:spacing w:after="0" w:line="240" w:lineRule="auto"/>
      </w:pPr>
      <w:r>
        <w:separator/>
      </w:r>
    </w:p>
  </w:footnote>
  <w:footnote w:type="continuationSeparator" w:id="0">
    <w:p w14:paraId="59582EBE" w14:textId="77777777" w:rsidR="00B82F36" w:rsidRDefault="00B82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161707">
    <w:abstractNumId w:val="8"/>
  </w:num>
  <w:num w:numId="2" w16cid:durableId="462692395">
    <w:abstractNumId w:val="6"/>
  </w:num>
  <w:num w:numId="3" w16cid:durableId="1448306011">
    <w:abstractNumId w:val="5"/>
  </w:num>
  <w:num w:numId="4" w16cid:durableId="414784821">
    <w:abstractNumId w:val="4"/>
  </w:num>
  <w:num w:numId="5" w16cid:durableId="373699010">
    <w:abstractNumId w:val="7"/>
  </w:num>
  <w:num w:numId="6" w16cid:durableId="958414341">
    <w:abstractNumId w:val="3"/>
  </w:num>
  <w:num w:numId="7" w16cid:durableId="1313293992">
    <w:abstractNumId w:val="2"/>
  </w:num>
  <w:num w:numId="8" w16cid:durableId="505903860">
    <w:abstractNumId w:val="1"/>
  </w:num>
  <w:num w:numId="9" w16cid:durableId="117704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933"/>
    <w:rsid w:val="0029639D"/>
    <w:rsid w:val="00326F90"/>
    <w:rsid w:val="00AA1D8D"/>
    <w:rsid w:val="00B47730"/>
    <w:rsid w:val="00B82F36"/>
    <w:rsid w:val="00B96ED6"/>
    <w:rsid w:val="00CB0664"/>
    <w:rsid w:val="00CD61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3EFE4"/>
  <w14:defaultImageDpi w14:val="300"/>
  <w15:docId w15:val="{900EC42B-4DF0-4C36-8BE8-1C1905C6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3522</Words>
  <Characters>20079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kelvin ndekere</cp:lastModifiedBy>
  <cp:revision>2</cp:revision>
  <dcterms:created xsi:type="dcterms:W3CDTF">2013-12-23T23:15:00Z</dcterms:created>
  <dcterms:modified xsi:type="dcterms:W3CDTF">2026-05-15T18:13:00Z</dcterms:modified>
  <cp:category/>
</cp:coreProperties>
</file>